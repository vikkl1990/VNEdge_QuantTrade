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VN Edge — End-to-End Architecture, Flow, and Code Walk</w:t>
      </w:r>
    </w:p>
    <w:p>
      <w:r>
        <w:rPr>
          <w:b/>
        </w:rPr>
        <w:t>Audience:</w:t>
      </w:r>
      <w:r>
        <w:t xml:space="preserve"> Architect, future maintainers, on-call engineers</w:t>
      </w:r>
    </w:p>
    <w:p>
      <w:r>
        <w:rPr>
          <w:b/>
        </w:rPr>
        <w:t>Status:</w:t>
      </w:r>
      <w:r>
        <w:t xml:space="preserve"> Authoritative reference · 2026-04-26 (post bug-bash session)</w:t>
      </w:r>
    </w:p>
    <w:p>
      <w:r>
        <w:rPr>
          <w:b/>
        </w:rPr>
        <w:t>Companion doc:</w:t>
      </w:r>
      <w:r>
        <w:t xml:space="preserve"> </w:t>
      </w:r>
      <w:r>
        <w:rPr>
          <w:rFonts w:ascii="Consolas" w:hAnsi="Consolas"/>
          <w:color w:val="C7254E"/>
          <w:sz w:val="18"/>
        </w:rPr>
        <w:t>docs/FULL_FLOW_SPEC_20260426.md</w:t>
      </w:r>
      <w:r>
        <w:t xml:space="preserve"> (executive summary version)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 Map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§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Glossary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VN Edge is and why it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Physical architecture (hosts, exchanges, network)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Logical architecture (subsystems &amp; responsibilities)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 inventory (every running process)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End-to-end signal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walk per lifecycle phase (file:line)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schema (</w:t>
            </w:r>
            <w:r>
              <w:rPr>
                <w:rFonts w:ascii="Consolas" w:hAnsi="Consolas"/>
                <w:color w:val="C7254E"/>
                <w:sz w:val="18"/>
              </w:rPr>
              <w:t>user_trades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users</w:t>
            </w:r>
            <w:r>
              <w:rPr>
                <w:sz w:val="18"/>
              </w:rPr>
              <w:t>, indexes)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Configuration reference (env vars, user_config, constants)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API surface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State machines (trade, signal, manager)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Failure modes &amp; recovery patterns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Bugs verified-fixed today (with file:line)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bugs / risks (prioritized)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Operational runbook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 log (architect calls required)</w:t>
            </w:r>
          </w:p>
        </w:tc>
      </w:tr>
    </w:tbl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§0. Glossary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Oracle execution path; no fees, no slippage; baseline for measuring 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shadow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Simulated execution at a real exchange's L2 (Delta India OR Bybit), using realistic fees but no actual orders. Measures "edge after this venue's friction."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Real orders on the exchange's sandbox endpoint (</w:t>
            </w:r>
            <w:r>
              <w:rPr>
                <w:rFonts w:ascii="Consolas" w:hAnsi="Consolas"/>
                <w:color w:val="C7254E"/>
                <w:sz w:val="18"/>
              </w:rPr>
              <w:t>api-demo.bybit.com</w:t>
            </w:r>
            <w:r>
              <w:rPr>
                <w:sz w:val="18"/>
              </w:rPr>
              <w:t>) with sandbox $1M USDT. Real exchange clock + fills.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Live orders with real money. Currently NO real trading is active (</w:t>
            </w:r>
            <w:r>
              <w:rPr>
                <w:rFonts w:ascii="Consolas" w:hAnsi="Consolas"/>
                <w:color w:val="C7254E"/>
                <w:sz w:val="18"/>
              </w:rPr>
              <w:t>bot_mode='shadow_live'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color w:val="C7254E"/>
                <w:sz w:val="18"/>
              </w:rPr>
              <w:t>UserRealManager</w:t>
            </w:r>
            <w:r>
              <w:rPr>
                <w:sz w:val="18"/>
              </w:rPr>
              <w:t xml:space="preserve"> instance — one per active user, encapsulates that user's execution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broadcast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Fan-out of one paper signal to all active users' managers via </w:t>
            </w:r>
            <w:r>
              <w:rPr>
                <w:rFonts w:ascii="Consolas" w:hAnsi="Consolas"/>
                <w:color w:val="C7254E"/>
                <w:sz w:val="18"/>
              </w:rPr>
              <w:t>UserRealRegistry.broadcast_signal()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color w:val="C7254E"/>
                <w:sz w:val="18"/>
              </w:rPr>
              <w:t>bybit_shadow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7254E"/>
                <w:sz w:val="18"/>
              </w:rPr>
              <w:t>bybit_demo</w:t>
            </w:r>
            <w:r>
              <w:rPr>
                <w:sz w:val="18"/>
              </w:rPr>
              <w:t xml:space="preserve"> row whose </w:t>
            </w:r>
            <w:r>
              <w:rPr>
                <w:rFonts w:ascii="Consolas" w:hAnsi="Consolas"/>
                <w:color w:val="C7254E"/>
                <w:sz w:val="18"/>
              </w:rPr>
              <w:t>metadata.mirror_of_delta_trade_id</w:t>
            </w:r>
            <w:r>
              <w:rPr>
                <w:sz w:val="18"/>
              </w:rPr>
              <w:t xml:space="preserve"> points at a </w:t>
            </w:r>
            <w:r>
              <w:rPr>
                <w:rFonts w:ascii="Consolas" w:hAnsi="Consolas"/>
                <w:color w:val="C7254E"/>
                <w:sz w:val="18"/>
              </w:rPr>
              <w:t>delta_shadow</w:t>
            </w:r>
            <w:r>
              <w:rPr>
                <w:sz w:val="18"/>
              </w:rPr>
              <w:t xml:space="preserve"> parent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cascade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When a Delta close triggers Bybit shadow/demo closes via daemon/dispatcher polling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monitor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Per-trade async task spawned at trade-open that polls price every 500ms and fires SL/TP/trail/max_age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reconcile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At restart/manager-init, scan DB for open trades that lost their monitor task; rebuild record + respawn monitor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color w:val="C7254E"/>
                <w:sz w:val="18"/>
              </w:rPr>
              <w:t>(symbol, side)</w:t>
            </w:r>
            <w:r>
              <w:rPr>
                <w:sz w:val="18"/>
              </w:rPr>
              <w:t xml:space="preserve"> tuple. Used for blacklist/pause logic when a cohort produces consecutive losses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smart_max_age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SCALP=1800s (30min), INTRADAY/RUNNER=3600s (60min) — hard exit if open longer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Proof-of-Profitability — a regressor that predicts whether a signal can clear round-trip fees</w:t>
            </w:r>
          </w:p>
        </w:tc>
      </w:tr>
    </w:tbl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§1. What VN Edge Is and Why It Exists</w:t>
      </w:r>
    </w:p>
    <w:p>
      <w:r>
        <w:t xml:space="preserve">VN Edge is a </w:t>
      </w:r>
      <w:r>
        <w:rPr>
          <w:b/>
        </w:rPr>
        <w:t>multi-user, multi-venue crypto perpetuals trading bot</w:t>
      </w:r>
      <w:r>
        <w:t xml:space="preserve"> with three core principles:</w:t>
      </w:r>
    </w:p>
    <w:p>
      <w:pPr>
        <w:pStyle w:val="ListNumber"/>
      </w:pPr>
      <w:r>
        <w:rPr>
          <w:b/>
        </w:rPr>
        <w:t>Edge is measured in PAPER, not in execution.</w:t>
      </w:r>
      <w:r>
        <w:t xml:space="preserve"> The paper engine is the ground-truth oracle. Every venue is judged by how much paper alpha survives its friction.</w:t>
      </w:r>
    </w:p>
    <w:p>
      <w:pPr>
        <w:pStyle w:val="ListNumber"/>
      </w:pPr>
      <w:r>
        <w:rPr>
          <w:b/>
        </w:rPr>
        <w:t>Multiple venues run in parallel</w:t>
      </w:r>
      <w:r>
        <w:t xml:space="preserve"> for the same signal so we can A/B execution quality without re-running history.</w:t>
      </w:r>
    </w:p>
    <w:p>
      <w:pPr>
        <w:pStyle w:val="ListNumber"/>
      </w:pPr>
      <w:r>
        <w:rPr>
          <w:b/>
        </w:rPr>
        <w:t>Per-user isolation.</w:t>
      </w:r>
      <w:r>
        <w:t xml:space="preserve"> Each active user gets their own </w:t>
      </w:r>
      <w:r>
        <w:rPr>
          <w:rFonts w:ascii="Consolas" w:hAnsi="Consolas"/>
          <w:color w:val="C7254E"/>
          <w:sz w:val="18"/>
        </w:rPr>
        <w:t>UserRealManager</w:t>
      </w:r>
      <w:r>
        <w:t xml:space="preserve"> with own circuit breaker, sizing, cohort blacklist, and trade history.</w:t>
      </w:r>
    </w:p>
    <w:p>
      <w:r>
        <w:t xml:space="preserve">A single qualified paper signal produces </w:t>
      </w:r>
      <w:r>
        <w:rPr>
          <w:b/>
        </w:rPr>
        <w:t>7 rows in `user_trades`</w:t>
      </w:r>
      <w:r>
        <w:t xml:space="preserve"> per signal: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1 paper</w:t>
      </w:r>
      <w:r>
        <w:t xml:space="preserve"> (oracle)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2 delta_shadow</w:t>
      </w:r>
      <w:r>
        <w:t xml:space="preserve"> (admin + niranjan)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2 bybit_shadow</w:t>
      </w:r>
      <w:r>
        <w:t xml:space="preserve"> (mirrored from each delta_shadow by daemon)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2 bybit_demo</w:t>
      </w:r>
      <w:r>
        <w:t xml:space="preserve"> (Mac dispatch from each delta_shadow)</w:t>
      </w:r>
    </w:p>
    <w:p>
      <w:r>
        <w:t xml:space="preserve">Today's data after fixes: </w:t>
      </w:r>
      <w:r>
        <w:rPr>
          <w:b/>
        </w:rPr>
        <w:t>Bybit shadow PF=3.44, Delta shadow PF=0.09 on identical 79 signals over 24h.</w:t>
      </w:r>
      <w:r>
        <w:t xml:space="preserve"> Bybit captures +$77 on signals where Delta loses -$50.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§2. Physical Architecture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 xml:space="preserve">                            ┌──── EXCHANGES ────┐</w:t>
        <w:br/>
        <w:t>┌─────────────────┐         │                   │</w:t>
        <w:br/>
        <w:t>│ ARCHITECT'S MAC │ HTTPS   │ Delta India       │</w:t>
        <w:br/>
        <w:t>│ (residential IP)│ ──────► │   api.india.delta │</w:t>
        <w:br/>
        <w:t>│                 │         │   socket.india.   │</w:t>
        <w:br/>
        <w:t>│ bybit_demo_     │         │     delta         │</w:t>
        <w:br/>
        <w:t>│  dispatcher.py  │         │                   │</w:t>
        <w:br/>
        <w:t>│  (foreground)   │ HTTPS   │ Bybit Demo        │</w:t>
        <w:br/>
        <w:t>│  - polls VM via │ ──────► │   api-demo.bybit  │</w:t>
        <w:br/>
        <w:t>│    SSH+psql     │         │                   │</w:t>
        <w:br/>
        <w:t>│  - places real  │ WSS     │ Bybit Public WS   │</w:t>
        <w:br/>
        <w:t>│    Bybit demo   │ ──────► │   stream.bybit    │</w:t>
        <w:br/>
        <w:t>│    orders       │         │                   │</w:t>
        <w:br/>
        <w:t>└────────┬────────┘         │ Bybit Live        │</w:t>
        <w:br/>
        <w:t xml:space="preserve">         │ ssh              │   api.bybit       │</w:t>
        <w:br/>
        <w:t xml:space="preserve">         │ ssh+psql         │   (geo-blocked    │</w:t>
        <w:br/>
        <w:t xml:space="preserve">         ▼                  │    from VM REST,  │</w:t>
        <w:br/>
        <w:t>┌────────────────────────┐  │    Trade-WS workaround</w:t>
        <w:br/>
        <w:t>│  ORACLE CLOUD VM       │  │    available)     │</w:t>
        <w:br/>
        <w:t>│  150.230.171.48        │  └───────────────────┘</w:t>
        <w:br/>
        <w:t>│  (Oracle India region) │            ▲</w:t>
        <w:br/>
        <w:t>│                        │            │</w:t>
        <w:br/>
        <w:t>│  ┌──────────────────┐  │  HTTPS/WSS │</w:t>
        <w:br/>
        <w:t>│  │ cryptobot.       │  │ ───────────┘</w:t>
        <w:br/>
        <w:t>│  │  service         │  │</w:t>
        <w:br/>
        <w:t>│  │  - main loop     │  │</w:t>
        <w:br/>
        <w:t>│  │  - per-user      │  │</w:t>
        <w:br/>
        <w:t>│  │    shadow exec   │  │</w:t>
        <w:br/>
        <w:t>│  │  - dashboard     │  │</w:t>
        <w:br/>
        <w:t>│  │    :8080         │  │</w:t>
        <w:br/>
        <w:t>│  └──────────────────┘  │</w:t>
        <w:br/>
        <w:t>│                        │</w:t>
        <w:br/>
        <w:t>│  ┌──────────────────┐  │</w:t>
        <w:br/>
        <w:t>│  │ bybit-shadow-    │  │</w:t>
        <w:br/>
        <w:t>│  │  daemon.service  │  │  WSS  ┌──────────┐</w:t>
        <w:br/>
        <w:t>│  │  - mirrors delta │──┼──────►│ Bybit WS │</w:t>
        <w:br/>
        <w:t>│  │    opens         │  │       └──────────┘</w:t>
        <w:br/>
        <w:t>│  │  - cascades      │  │</w:t>
        <w:br/>
        <w:t>│  │    closes        │  │</w:t>
        <w:br/>
        <w:t>│  └──────────────────┘  │</w:t>
        <w:br/>
        <w:t>│                        │</w:t>
        <w:br/>
        <w:t>│  ┌──────────────────┐  │</w:t>
        <w:br/>
        <w:t>│  │ bybit-shadow-    │  │</w:t>
        <w:br/>
        <w:t>│  │  monitor.service │  │  WSS  ┌──────────┐</w:t>
        <w:br/>
        <w:t>│  │  (Phase 2)       │──┼──────►│ Bybit WS │</w:t>
        <w:br/>
        <w:t>│  │  - own L2 cache  │  │       └──────────┘</w:t>
        <w:br/>
        <w:t>│  │  - own SL/TP/    │  │</w:t>
        <w:br/>
        <w:t>│  │    trail         │  │</w:t>
        <w:br/>
        <w:t>│  └──────────────────┘  │</w:t>
        <w:br/>
        <w:t>│                        │</w:t>
        <w:br/>
        <w:t>│  ┌──────────────────┐  │</w:t>
        <w:br/>
        <w:t>│  │ PostgreSQL 14    │  │</w:t>
        <w:br/>
        <w:t>│  │  (vnedge db)     │  │</w:t>
        <w:br/>
        <w:t>│  │  - user_trades   │  │</w:t>
        <w:br/>
        <w:t>│  │  - users         │  │</w:t>
        <w:br/>
        <w:t>│  │  - user_api_keys │  │</w:t>
        <w:br/>
        <w:t>│  │  - signal_data   │  │</w:t>
        <w:br/>
        <w:t>│  │  - audit_logs    │  │</w:t>
        <w:br/>
        <w:t>│  └──────────────────┘  │</w:t>
        <w:br/>
        <w:t>│                        │</w:t>
        <w:br/>
        <w:t>│  iptables INPUT:       │</w:t>
        <w:br/>
        <w:t>│   - whitelist          │</w:t>
        <w:br/>
        <w:t>│   - dashpf 60conn/60s  │</w:t>
        <w:br/>
        <w:t>└────────────────────────┘</w:t>
      </w:r>
    </w:p>
    <w:p>
      <w:r>
        <w:rPr>
          <w:b/>
        </w:rPr>
        <w:t>Why Mac for Bybit demo:</w:t>
      </w:r>
      <w:r>
        <w:t xml:space="preserve"> Oracle VM resolves to a CloudFront-fronted IP that Bybit India geo-blocks at the REST layer. Mac residential IP isn't blocked. Public WS works from VM (used by daemon + monitor for L2 + price feed).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§3. Logical Architecture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┌────────────────────── cryptobot.service (main process) ──────────────────────┐</w:t>
        <w:br/>
        <w:t>│                                                                              │</w:t>
        <w:br/>
        <w:t>│   ┌─────────┐   ┌──────────┐   ┌──────────────┐   ┌──────────────────┐       │</w:t>
        <w:br/>
        <w:t>│   │ data/   │   │ strategy │   │ decision     │   │ signal_tracker   │       │</w:t>
        <w:br/>
        <w:t>│   │ feed    │──►│ multi_   │──►│ engine.py    │──►│ .py              │       │</w:t>
        <w:br/>
        <w:t>│   │ (WS+REST│   │ strategy │   │ (LONG/SHORT/ │   │ (track_signal,   │       │</w:t>
        <w:br/>
        <w:t>│   │  hybrid)│   │ + ml/ppp │   │  WAIT)       │   │  grade/conf gate)│       │</w:t>
        <w:br/>
        <w:t>│   └─────────┘   └──────────┘   └──────────────┘   └────────┬─────────┘       │</w:t>
        <w:br/>
        <w:t>│                                                            │                 │</w:t>
        <w:br/>
        <w:t>│                                                            ▼                 │</w:t>
        <w:br/>
        <w:t>│   ┌────────────────────────────────────────────────────────────────────┐     │</w:t>
        <w:br/>
        <w:t>│   │  bot/orchestrator.py:_process_signal()                             │     │</w:t>
        <w:br/>
        <w:t>│   │  Branches:                                                         │     │</w:t>
        <w:br/>
        <w:t>│   │    A. paper → execution/paper_engine.py                            │     │</w:t>
        <w:br/>
        <w:t>│   │    B. real_manager (legacy global, mostly disabled)                │     │</w:t>
        <w:br/>
        <w:t>│   │    C. user_registry.broadcast_signal()  ← MULTI-USER FAN-OUT       │     │</w:t>
        <w:br/>
        <w:t>│   │    D. journal record                                               │     │</w:t>
        <w:br/>
        <w:t>│   │    E. websocket push to dashboard                                  │     │</w:t>
        <w:br/>
        <w:t>│   └────────────────────────────────────────────────────────────────────┘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│                 │</w:t>
        <w:br/>
        <w:t>│                                                            ▼                 │</w:t>
        <w:br/>
        <w:t>│   ┌────────────────────────────────────────────────────────────────────┐     │</w:t>
        <w:br/>
        <w:t>│   │  execution/user_registry.py UserRealRegistry                       │     │</w:t>
        <w:br/>
        <w:t>│   │   - _refresh_active_users() every 60s                              │     │</w:t>
        <w:br/>
        <w:t>│   │   - get_or_create_manager(user_info) (LAZY on first signal)        │     │</w:t>
        <w:br/>
        <w:t>│   │   - broadcast_signal(): asyncio.gather of mgr.execute_signal()     │     │</w:t>
        <w:br/>
        <w:t>│   └────────────────────────────────────────────────────────────────────┘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│                 │</w:t>
        <w:br/>
        <w:t>│                              ┌─────────────────────────────┤                 │</w:t>
        <w:br/>
        <w:t>│                              ▼                             ▼                 │</w:t>
        <w:br/>
        <w:t>│   ┌─────────────────────────────────┐   ┌─────────────────────────────────┐  │</w:t>
        <w:br/>
        <w:t>│   │ UserRealManager (admin)         │   │ UserRealManager (niranjan)      │  │</w:t>
        <w:br/>
        <w:t>│   │  - qualify_signal(): 22 gates   │   │  - qualify_signal(): 22 gates   │  │</w:t>
        <w:br/>
        <w:t>│   │  - compute_size():              │   │  - compute_size():              │  │</w:t>
        <w:br/>
        <w:t>│   │    margin/leverage/lots         │   │    margin/leverage/lots         │  │</w:t>
        <w:br/>
        <w:t>│   │  - record_shadow_trade()        │   │  - record_shadow_trade()        │  │</w:t>
        <w:br/>
        <w:t>│   │  - _monitor_trade(): 500ms loop │   │  - _monitor_trade(): 500ms loop │  │</w:t>
        <w:br/>
        <w:t>│   │    SL/TP/trail/max_age          │   │    SL/TP/trail/max_age          │  │</w:t>
        <w:br/>
        <w:t>│   │  - _close_shadow(): sim L2 fill │   │  - _close_shadow(): sim L2 fill │  │</w:t>
        <w:br/>
        <w:t>│   └─────────────────────────────────┘   └─────────────────────────────────┘  │</w:t>
        <w:br/>
        <w:t>│ 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┌────────────────────────────────────────────────────────────────────┐     │</w:t>
        <w:br/>
        <w:t>│   │  dashboard/server.py — aiohttp on :8080                            │     │</w:t>
        <w:br/>
        <w:t>│   │   serves SPA + ~80 REST endpoints + WebSocket /ws                  │     │</w:t>
        <w:br/>
        <w:t>│   └────────────────────────────────────────────────────────────────────┘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 bybit-shadow-daemon (separate systemd service) ───┐</w:t>
        <w:br/>
        <w:t>│  scripts/bybit_shadow_simulator.py:main()            │</w:t>
        <w:br/>
        <w:t>│  Loop every 5s:                                      │</w:t>
        <w:br/>
        <w:t>│   1. fetch new delta_shadow opens not yet mirrored   │</w:t>
        <w:br/>
        <w:t>│      → simulate Bybit fill at WS L2 top-of-book      │</w:t>
        <w:br/>
        <w:t>│      → INSERT bybit_shadow row w/ mirror_of_delta…   │</w:t>
        <w:br/>
        <w:t>│   2. fetch_orphaned_open_mirrors():                  │</w:t>
        <w:br/>
        <w:t>│      bybit_shadow rows whose source delta closed     │</w:t>
        <w:br/>
        <w:t>│      → simulate Bybit close at L2                    │</w:t>
        <w:br/>
        <w:t>│      → UPDATE bybit_shadow row                       │</w:t>
        <w:br/>
        <w:t>│  TODAY'S DATA: cascade exits = +$1.57/trade ✅       │</w:t>
        <w:br/>
        <w:t>└──────────────────────────────────────────────────────┘</w:t>
        <w:br/>
        <w:br/>
        <w:t>┌─── bybit-shadow-monitor (Phase 2 independent guard) ─┐</w:t>
        <w:br/>
        <w:t>│  scripts/bybit_shadow_monitor.py:main()              │</w:t>
        <w:br/>
        <w:t>│   - WS subscribe wss://stream.bybit.com/v5/public/   │</w:t>
        <w:br/>
        <w:t>│     linear orderbook.1                               │</w:t>
        <w:br/>
        <w:t>│   - Maintain BybitL2Cache: {sym: (bid, ask)}         │</w:t>
        <w:br/>
        <w:t>│   - Loop every 2s over open bybit_shadow trades      │</w:t>
        <w:br/>
        <w:t>│     → evaluate_exit(): SL/TP/trail/time_decay        │</w:t>
        <w:br/>
        <w:t>│     → close_bybit_shadow() if hit                    │</w:t>
        <w:br/>
        <w:t>│  TODAY'S DATA: monitor's own exits = -$0.76/trade ⚠️ │</w:t>
        <w:br/>
        <w:t>└──────────────────────────────────────────────────────┘</w:t>
        <w:br/>
        <w:br/>
        <w:t>┌─── Mac dispatcher (foreground process on architect's Mac) ───┐</w:t>
        <w:br/>
        <w:t>│  mac_dispatcher/bybit_demo_dispatcher.py:main_loop()         │</w:t>
        <w:br/>
        <w:t>│   Every 10s (or POLL_SEC env):                               │</w:t>
        <w:br/>
        <w:t>│    1. _ssh_psql_via_stdin(): poll VM for unmirrored          │</w:t>
        <w:br/>
        <w:t>│       delta_shadow opens                                     │</w:t>
        <w:br/>
        <w:t>│    2. place_demo_open(): POST /v5/order/create on            │</w:t>
        <w:br/>
        <w:t>│       api-demo.bybit.com (Market IOC)                        │</w:t>
        <w:br/>
        <w:t>│    3. SSH back: INSERT bybit_demo row                        │</w:t>
        <w:br/>
        <w:t>│    4. fetch_open_demos_to_close(): demo rows whose parent    │</w:t>
        <w:br/>
        <w:t>│       delta closed                                           │</w:t>
        <w:br/>
        <w:t>│    5. place_demo_close(): reduce_only Market IOC             │</w:t>
        <w:br/>
        <w:t>│   STATUS: not currently running (architect to verify)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§4. Service Inventory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Host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Restart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cryptobot.service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systemd </w:t>
            </w:r>
            <w:r>
              <w:rPr>
                <w:rFonts w:ascii="Consolas" w:hAnsi="Consolas"/>
                <w:color w:val="C7254E"/>
                <w:sz w:val="18"/>
              </w:rPr>
              <w:t>Restart=always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RestartSec=30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8080 (dashboard)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main trading engine + per-user shadow exec + dashboard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bybit-shadow-daemon.service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mirrors delta_shadow opens AND cascades closes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bybit-shadow-monitor.service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 independent exit guard for bybit_shadow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dashboard-whitelist-sync.service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systemd-timer hourly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syncs </w:t>
            </w:r>
            <w:r>
              <w:rPr>
                <w:rFonts w:ascii="Consolas" w:hAnsi="Consolas"/>
                <w:color w:val="C7254E"/>
                <w:sz w:val="18"/>
              </w:rPr>
              <w:t>dashboard_whitelist</w:t>
            </w:r>
            <w:r>
              <w:rPr>
                <w:sz w:val="18"/>
              </w:rPr>
              <w:t xml:space="preserve"> table → iptables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crypto-learning.service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ML retrainer (background)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bybit_demo_dispatcher.py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foreground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mirrors delta_shadow → real Bybit demo orders</w:t>
            </w:r>
          </w:p>
        </w:tc>
      </w:tr>
    </w:tbl>
    <w:p/>
    <w:p>
      <w:r>
        <w:rPr>
          <w:b/>
        </w:rPr>
        <w:t>Cron jobs (24 active):</w:t>
      </w:r>
      <w:r>
        <w:t xml:space="preserve"> auto_revert_detector, cohort_drift, lever_verdict, eod_reconcile, maker_mode_verdict, paper_vs_shadow_gap, strategy_decay_monitor, etc.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§5. End-to-End Signal Lifecycle</w:t>
      </w:r>
    </w:p>
    <w:p>
      <w:r>
        <w:t xml:space="preserve">A single qualified signal traverses </w:t>
      </w:r>
      <w:r>
        <w:rPr>
          <w:b/>
        </w:rPr>
        <w:t>12 logical phases</w:t>
      </w:r>
      <w:r>
        <w:t xml:space="preserve"> in 4-12 seconds end-to-end: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Phase 1.   ◯ Candle close (5m bar finalized on Delta India WS)</w:t>
        <w:br/>
        <w:t xml:space="preserve">              │</w:t>
        <w:br/>
        <w:t>Phase 2.   ◯ Strategy scan (each scanner inspects new candle)</w:t>
        <w:br/>
        <w:t xml:space="preserve">              │</w:t>
        <w:br/>
        <w:t>Phase 3.   ◯ ML scoring (xgboost prob attached to candidates)</w:t>
        <w:br/>
        <w:t xml:space="preserve">              │</w:t>
        <w:br/>
        <w:t>Phase 4.   ◯ Decision engine (action LONG/SHORT/WAIT chosen)</w:t>
        <w:br/>
        <w:t xml:space="preserve">              │</w:t>
        <w:br/>
        <w:t>Phase 5.   ◯ Signal tracker (paper "open" recorded; grade/conf gate)</w:t>
        <w:br/>
        <w:t xml:space="preserve">              │</w:t>
        <w:br/>
        <w:t>Phase 6.   ◯ Paper execution (paper engine virtual fill at L2 mid)</w:t>
        <w:br/>
        <w:t xml:space="preserve">              │</w:t>
        <w:br/>
        <w:t>Phase 7.   ◯ Multi-user broadcast (gather across active users)</w:t>
        <w:br/>
        <w:t xml:space="preserve">              │</w:t>
        <w:br/>
        <w:t>Phase 8.   ◯ Per-user qualify (22 gates: balance/grade/conf/cohort/...)</w:t>
        <w:br/>
        <w:t xml:space="preserve">              │</w:t>
        <w:br/>
        <w:t>Phase 9.   ◯ Per-user sizing (compute_size: balance→margin→lots)</w:t>
        <w:br/>
        <w:t xml:space="preserve">              │</w:t>
        <w:br/>
        <w:t>Phase 10.  ◯ Per-user record (delta_shadow row INSERT in user_trades)</w:t>
        <w:br/>
        <w:t xml:space="preserve">              │</w:t>
        <w:br/>
        <w:t>Phase 11.  ◯ _monitor_trade() task spawned (500ms SL/TP/trail loop)</w:t>
        <w:br/>
        <w:t xml:space="preserve">              │</w:t>
        <w:br/>
        <w:t xml:space="preserve">              ├── Phase 11a. bybit-shadow-daemon polls (5s) → INSERT bybit_shadow row</w:t>
        <w:br/>
        <w:t xml:space="preserve">              │</w:t>
        <w:br/>
        <w:t xml:space="preserve">              ├── Phase 11b. Mac dispatcher polls (10s) → POST /v5/order/create →</w:t>
        <w:br/>
        <w:t xml:space="preserve">              │              INSERT bybit_demo row</w:t>
        <w:br/>
        <w:t xml:space="preserve">              │</w:t>
        <w:br/>
        <w:t xml:space="preserve">              ├── Phase 11c. bybit-shadow-monitor task picks up new bybit_shadow</w:t>
        <w:br/>
        <w:t xml:space="preserve">              │              into its in-memory states dict</w:t>
        <w:br/>
        <w:t xml:space="preserve">              │</w:t>
        <w:br/>
        <w:t>Phase 12.  ◯ Exit (SL/TP/trail/max_age fires in monitor) → _close_shadow → DB UPDATE</w:t>
        <w:br/>
        <w:t xml:space="preserve">              │</w:t>
        <w:br/>
        <w:t xml:space="preserve">              ├── Phase 12a. Daemon detects parent delta closed → close cascade for</w:t>
        <w:br/>
        <w:t xml:space="preserve">              │              bybit_shadow (UPDATE row at Bybit L2)</w:t>
        <w:br/>
        <w:t xml:space="preserve">              │</w:t>
        <w:br/>
        <w:t xml:space="preserve">              ├── Phase 12b. Mac dispatcher detects parent closed → place_demo_close</w:t>
        <w:br/>
        <w:t xml:space="preserve">              │              (reduce_only Market IOC) → UPDATE bybit_demo row</w:t>
        <w:br/>
        <w:t xml:space="preserve">              │</w:t>
        <w:br/>
        <w:t xml:space="preserve">              └── Phase 12c. Phase 2 monitor's own time_decay fires if daemon</w:t>
        <w:br/>
        <w:t xml:space="preserve">                             cascade slow (TODAY: this is net-negative — see Bug O3)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§6. Code Walk Per Phase</w:t>
      </w:r>
    </w:p>
    <w:p>
      <w:r>
        <w:t xml:space="preserve">All paths relative to </w:t>
      </w:r>
      <w:r>
        <w:rPr>
          <w:rFonts w:ascii="Consolas" w:hAnsi="Consolas"/>
          <w:color w:val="C7254E"/>
          <w:sz w:val="18"/>
        </w:rPr>
        <w:t>/Users/scorpion/Desktop/Claude AI Crypto Bot/crypto-trading-bot/</w:t>
      </w:r>
      <w:r>
        <w:t>.</w:t>
      </w:r>
    </w:p>
    <w:p>
      <w:pPr>
        <w:pStyle w:val="Heading2"/>
      </w:pPr>
      <w:r>
        <w:t>§6.0 Boot</w:t>
      </w:r>
    </w:p>
    <w:p>
      <w:r>
        <w:rPr>
          <w:b/>
        </w:rPr>
        <w:t>Entry point:</w:t>
      </w:r>
      <w:r>
        <w:t xml:space="preserve"> </w:t>
      </w:r>
      <w:r>
        <w:rPr>
          <w:rFonts w:ascii="Consolas" w:hAnsi="Consolas"/>
          <w:color w:val="C7254E"/>
          <w:sz w:val="18"/>
        </w:rPr>
        <w:t>main.py</w:t>
      </w:r>
    </w:p>
    <w:p>
      <w:r>
        <w:t>Boot sequence (paraphrased):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main.py</w:t>
        <w:br/>
        <w:t xml:space="preserve">  ↓ argparse: --mode paper|signal_only|live|backtest</w:t>
        <w:br/>
        <w:t xml:space="preserve">  ↓ config.loader.load_config()</w:t>
        <w:br/>
        <w:t xml:space="preserve">  ↓ logger.setup_logging() (LOG_LEVEL env, default WARNING)</w:t>
        <w:br/>
        <w:t xml:space="preserve">  ↓ exchange.factory.create_exchange()</w:t>
        <w:br/>
        <w:t xml:space="preserve">  ↓ BotOrchestrator(config, exchange) [bot/orchestrator.py:__init__]</w:t>
        <w:br/>
        <w:t xml:space="preserve">  ↓ orchestrator.start()</w:t>
        <w:br/>
        <w:t xml:space="preserve">  ↓ orchestrator.run() — main async loop</w:t>
      </w:r>
    </w:p>
    <w:p>
      <w:pPr>
        <w:pStyle w:val="Heading2"/>
      </w:pPr>
      <w:r>
        <w:t>§6.1 — Phase 1: Candle close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bot/orchestrator.py:1485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_on_candle_close(self, *, symbol: str, timeframe: str, candle: dict) -&gt; None:</w:t>
        <w:br/>
        <w:t xml:space="preserve">    # called by data feed when a new bar finalizes</w:t>
        <w:br/>
        <w:t xml:space="preserve">    # dispatches to scanners</w:t>
      </w:r>
    </w:p>
    <w:p>
      <w:pPr>
        <w:pStyle w:val="Heading2"/>
      </w:pPr>
      <w:r>
        <w:t>§6.2 — Phase 2-4: Scan → ML → Decision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strategies/multi_strategy.py</w:t>
      </w:r>
      <w:r>
        <w:t xml:space="preserve"> (composite scanner runner)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bot/decision_engine.py</w:t>
      </w:r>
      <w:r>
        <w:t xml:space="preserve"> (LONG/SHORT/WAIT decision)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bot/ml_scorer.py</w:t>
      </w:r>
      <w:r>
        <w:t xml:space="preserve"> (calls VM2 ML service for prob)</w:t>
      </w:r>
    </w:p>
    <w:p>
      <w:r>
        <w:t xml:space="preserve">Output: </w:t>
      </w:r>
      <w:r>
        <w:rPr>
          <w:rFonts w:ascii="Consolas" w:hAnsi="Consolas"/>
          <w:color w:val="C7254E"/>
          <w:sz w:val="18"/>
        </w:rPr>
        <w:t>signal_dict</w:t>
      </w:r>
      <w:r>
        <w:t xml:space="preserve"> with keys: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{</w:t>
        <w:br/>
        <w:t xml:space="preserve">  "symbol": "BTC/USDT",</w:t>
        <w:br/>
        <w:t xml:space="preserve">  "side": "long" | "short",</w:t>
        <w:br/>
        <w:t xml:space="preserve">  "entry_price": float,</w:t>
        <w:br/>
        <w:t xml:space="preserve">  "stop_loss": float,</w:t>
        <w:br/>
        <w:t xml:space="preserve">  "take_profit": float,</w:t>
        <w:br/>
        <w:t xml:space="preserve">  "confidence": float (0-100),</w:t>
        <w:br/>
        <w:t xml:space="preserve">  "metadata": {</w:t>
        <w:br/>
        <w:t xml:space="preserve">    "scanner": str, "regime": str, "grade": "A+|A|B|C",</w:t>
        <w:br/>
        <w:t xml:space="preserve">    "ml_probability": float, "trade_type": "SCALP|INTRADAY|RUNNER",</w:t>
        <w:br/>
        <w:t xml:space="preserve">    "initial_risk": float (in USD)</w:t>
        <w:br/>
        <w:t xml:space="preserve">  }</w:t>
        <w:br/>
        <w:t>}</w:t>
      </w:r>
    </w:p>
    <w:p>
      <w:pPr>
        <w:pStyle w:val="Heading2"/>
      </w:pPr>
      <w:r>
        <w:t>§6.3 — Phase 5: Signal tracker (paper open + gate)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bot/signal_tracker.py:813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def track_signal(self, signal_dict: Dict[str, Any]) -&gt; None:</w:t>
        <w:br/>
        <w:t xml:space="preserve">    # Min gates: grade != REJECT, confidence &gt;= 45</w:t>
        <w:br/>
        <w:t xml:space="preserve">    # Fee viability gate (execution/exit_guards.py:fee_floor_r)</w:t>
        <w:br/>
        <w:t xml:space="preserve">    # Duplicate prevention: max 1 active per (symbol, side)</w:t>
        <w:br/>
        <w:t xml:space="preserve">    # Inserts TrackedSignal into self._active</w:t>
      </w:r>
    </w:p>
    <w:p>
      <w:pPr>
        <w:pStyle w:val="Heading2"/>
      </w:pPr>
      <w:r>
        <w:t>§6.4 — Phase 6: Paper execution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execution/paper_engine.py</w:t>
      </w:r>
    </w:p>
    <w:p>
      <w:pPr>
        <w:pStyle w:val="ListBullet"/>
      </w:pPr>
      <w:r>
        <w:t>Simulates fill at L2 mid (no fees in paper — pure oracle)</w:t>
      </w:r>
    </w:p>
    <w:p>
      <w:pPr>
        <w:pStyle w:val="ListBullet"/>
      </w:pPr>
      <w:r>
        <w:t xml:space="preserve">Inserts </w:t>
      </w:r>
      <w:r>
        <w:rPr>
          <w:rFonts w:ascii="Consolas" w:hAnsi="Consolas"/>
          <w:color w:val="C7254E"/>
          <w:sz w:val="18"/>
        </w:rPr>
        <w:t>user_trades</w:t>
      </w:r>
      <w:r>
        <w:t xml:space="preserve"> row with </w:t>
      </w:r>
      <w:r>
        <w:rPr>
          <w:rFonts w:ascii="Consolas" w:hAnsi="Consolas"/>
          <w:color w:val="C7254E"/>
          <w:sz w:val="18"/>
        </w:rPr>
        <w:t>trade_type='paper'</w:t>
      </w:r>
    </w:p>
    <w:p>
      <w:pPr>
        <w:pStyle w:val="Heading2"/>
      </w:pPr>
      <w:r>
        <w:t>§6.5 — Phase 7: Multi-user broadcast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bot/orchestrator.py:2034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asyncio.create_task(self._user_registry.broadcast_signal(sig_dict))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execution/user_registry.py:67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broadcast_signal(self, signal):</w:t>
        <w:br/>
        <w:t xml:space="preserve">    # Refresh active users every 60s</w:t>
        <w:br/>
        <w:t xml:space="preserve">    await self._refresh_active_users()</w:t>
        <w:br/>
        <w:t xml:space="preserve">    # Fan out — gather all user manager executions</w:t>
        <w:br/>
        <w:t xml:space="preserve">    for user_info in self._active_users_cache:</w:t>
        <w:br/>
        <w:t xml:space="preserve">        mgr = await self.get_or_create_manager(user_info)</w:t>
        <w:br/>
        <w:t xml:space="preserve">        await mgr.execute_signal(signal)</w:t>
      </w:r>
    </w:p>
    <w:p>
      <w:r>
        <w:rPr>
          <w:rFonts w:ascii="Consolas" w:hAnsi="Consolas"/>
          <w:color w:val="C7254E"/>
          <w:sz w:val="18"/>
        </w:rPr>
        <w:t>get_or_create_manager</w:t>
      </w:r>
      <w:r>
        <w:t xml:space="preserve"> (line 110+):</w:t>
      </w:r>
    </w:p>
    <w:p>
      <w:pPr>
        <w:pStyle w:val="ListBullet"/>
      </w:pPr>
      <w:r>
        <w:t>Returns existing manager if cached</w:t>
      </w:r>
    </w:p>
    <w:p>
      <w:pPr>
        <w:pStyle w:val="ListBullet"/>
      </w:pPr>
      <w:r>
        <w:t xml:space="preserve">Else builds a new </w:t>
      </w:r>
      <w:r>
        <w:rPr>
          <w:rFonts w:ascii="Consolas" w:hAnsi="Consolas"/>
          <w:color w:val="C7254E"/>
          <w:sz w:val="18"/>
        </w:rPr>
        <w:t>UserRealManager(user_id, user_email, user_config, delta_client)</w:t>
      </w:r>
    </w:p>
    <w:p>
      <w:pPr>
        <w:pStyle w:val="ListBullet"/>
      </w:pPr>
      <w:r>
        <w:t xml:space="preserve">Spawns </w:t>
      </w:r>
      <w:r>
        <w:rPr>
          <w:rFonts w:ascii="Consolas" w:hAnsi="Consolas"/>
          <w:color w:val="C7254E"/>
          <w:sz w:val="18"/>
        </w:rPr>
        <w:t>_recon_both()</w:t>
      </w:r>
      <w:r>
        <w:t xml:space="preserve"> task — calls </w:t>
      </w:r>
      <w:r>
        <w:rPr>
          <w:rFonts w:ascii="Consolas" w:hAnsi="Consolas"/>
          <w:color w:val="C7254E"/>
          <w:sz w:val="18"/>
        </w:rPr>
        <w:t>mgr.reconcile_open_trades()</w:t>
      </w:r>
      <w:r>
        <w:t xml:space="preserve"> then </w:t>
      </w:r>
      <w:r>
        <w:rPr>
          <w:rFonts w:ascii="Consolas" w:hAnsi="Consolas"/>
          <w:color w:val="C7254E"/>
          <w:sz w:val="18"/>
        </w:rPr>
        <w:t>_reconcile_from_exchange()</w:t>
      </w:r>
    </w:p>
    <w:p>
      <w:pPr>
        <w:pStyle w:val="ListBullet"/>
      </w:pPr>
      <w:r>
        <w:rPr>
          <w:b/>
        </w:rPr>
        <w:t>NEW today (warning-level logs):</w:t>
      </w:r>
      <w:r>
        <w:t xml:space="preserve"> </w:t>
      </w:r>
      <w:r>
        <w:rPr>
          <w:rFonts w:ascii="Consolas" w:hAnsi="Consolas"/>
          <w:color w:val="C7254E"/>
          <w:sz w:val="18"/>
        </w:rPr>
        <w:t>RECON_START</w:t>
      </w:r>
      <w:r>
        <w:t xml:space="preserve">, </w:t>
      </w:r>
      <w:r>
        <w:rPr>
          <w:rFonts w:ascii="Consolas" w:hAnsi="Consolas"/>
          <w:color w:val="C7254E"/>
          <w:sz w:val="18"/>
        </w:rPr>
        <w:t>RECON_DONE</w:t>
      </w:r>
      <w:r>
        <w:t xml:space="preserve">, </w:t>
      </w:r>
      <w:r>
        <w:rPr>
          <w:rFonts w:ascii="Consolas" w:hAnsi="Consolas"/>
          <w:color w:val="C7254E"/>
          <w:sz w:val="18"/>
        </w:rPr>
        <w:t>Registry: created manager</w:t>
      </w:r>
    </w:p>
    <w:p>
      <w:pPr>
        <w:pStyle w:val="Heading2"/>
      </w:pPr>
      <w:r>
        <w:t>§6.6 — Phase 8: Per-user qualify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execution/user_real_manager.py:728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qualify_signal(self, signal: dict) -&gt; Tuple[bool, str]:</w:t>
        <w:br/>
        <w:t xml:space="preserve">    # 22 sequential gates, return False at first failure:</w:t>
        <w:br/>
        <w:t xml:space="preserve">    # 1. user disabled? → 'user_disabled'</w:t>
        <w:br/>
        <w:t xml:space="preserve">    # 2. global kill switch? → 'kill_switch_engaged'</w:t>
        <w:br/>
        <w:t xml:space="preserve">    # 3. live balance floor? → 'user_live_balance_floor:$X&lt;$Y'</w:t>
        <w:br/>
        <w:t xml:space="preserve">    # 4. circuit breaker? → 'user_cb_tripped:Nlosses/$Mdaily'</w:t>
        <w:br/>
        <w:t xml:space="preserve">    # 5. daily trade cap? → 'user_daily_limit:N/M'</w:t>
        <w:br/>
        <w:t xml:space="preserve">    # 6. preferred symbols filter? → 'user_symbol_filter:SYM'</w:t>
        <w:br/>
        <w:t xml:space="preserve">    # 7. venue supports symbol in mode?</w:t>
        <w:br/>
        <w:t xml:space="preserve">    # 8. confidence floor (45)? → 'user_conf_floor:X&lt;45'</w:t>
        <w:br/>
        <w:t xml:space="preserve">    # 9. grade in (A+,A,B)? → 'user_grade_filter:X'</w:t>
        <w:br/>
        <w:t xml:space="preserve">    # 10. ml prob &gt;= ml_threshold? → 'user_ml_floor:X&lt;Y'</w:t>
        <w:br/>
        <w:t xml:space="preserve">    # 11. fee_wall reject (A+ only at low ML)?</w:t>
        <w:br/>
        <w:t xml:space="preserve">    # 12. SL distance &gt; 4%? → 'user_margin_guard:sl=X%&gt;4%'</w:t>
        <w:br/>
        <w:t xml:space="preserve">    # 13. live emergency halt?</w:t>
        <w:br/>
        <w:t xml:space="preserve">    # 14. multi_scanner_dedup (60s bucket)?</w:t>
        <w:br/>
        <w:t xml:space="preserve">    # 15. max open positions (3)?</w:t>
        <w:br/>
        <w:t xml:space="preserve">    # 16. duplicate hedge (opposite side same symbol)?</w:t>
        <w:br/>
        <w:t xml:space="preserve">    # 17. duplicate same-side (&gt;=3)?</w:t>
        <w:br/>
        <w:t xml:space="preserve">    # 18. mean_reversion regime hard-reject?</w:t>
        <w:br/>
        <w:t xml:space="preserve">    # 19. cohort blacklist last-5-all-lost?</w:t>
        <w:br/>
        <w:t xml:space="preserve">    # ALL PASS → return True, "qualified"</w:t>
      </w:r>
    </w:p>
    <w:p>
      <w:pPr>
        <w:pStyle w:val="Heading2"/>
      </w:pPr>
      <w:r>
        <w:t>§6.7 — Phase 9: Per-user sizing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execution/user_real_manager.py:952</w:t>
      </w:r>
      <w:r>
        <w:t xml:space="preserve"> (</w:t>
      </w:r>
      <w:r>
        <w:rPr>
          <w:rFonts w:ascii="Consolas" w:hAnsi="Consolas"/>
          <w:color w:val="C7254E"/>
          <w:sz w:val="18"/>
        </w:rPr>
        <w:t>compute_size</w:t>
      </w:r>
      <w:r>
        <w:t>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def compute_size(self, signal: dict) -&gt; Tuple[float, int, int]:</w:t>
        <w:br/>
        <w:t xml:space="preserve">    # === BALANCE RESOLUTION (today's Bug 3 fix) ===</w:t>
        <w:br/>
        <w:t xml:space="preserve">    if _is_shadow_live AND shadow_simulated_balance is not None:</w:t>
        <w:br/>
        <w:t xml:space="preserve">        balance = float(shadow_simulated_balance)  # admin=$1000, niranjan=$443</w:t>
        <w:br/>
        <w:t xml:space="preserve">    else:</w:t>
        <w:br/>
        <w:t xml:space="preserve">        balance = self._cached_balance or 100.0    # fallback default $100</w:t>
        <w:br/>
        <w:br/>
        <w:t xml:space="preserve">    usable = balance * 0.85                        # 15% reserve</w:t>
        <w:br/>
        <w:br/>
        <w:t xml:space="preserve">    # === GRADE-BASED BASE MARGIN ===</w:t>
        <w:br/>
        <w:t xml:space="preserve">    if grade == "A+": base = min(75, usable * 0.20)</w:t>
        <w:br/>
        <w:t xml:space="preserve">    elif grade == "A": base = min(65, usable * 0.15)</w:t>
        <w:br/>
        <w:t xml:space="preserve">    elif grade == "B": base = min(55, usable * 0.12)</w:t>
        <w:br/>
        <w:t xml:space="preserve">    else:              base = min(45, usable * 0.10)</w:t>
        <w:br/>
        <w:br/>
        <w:t xml:space="preserve">    # === MULTIPLIERS (compounding) ===</w:t>
        <w:br/>
        <w:t xml:space="preserve">    conviction = clamp(0.80, 0.80 + (ml-0.50)*1.25, 1.30)</w:t>
        <w:br/>
        <w:t xml:space="preserve">    grade_mult = 1.0 if grade != 'C' else 0.70</w:t>
        <w:br/>
        <w:t xml:space="preserve">    regime_mult = {trending:0.90, breakout:0.70, high_vol:0.70, sideways:0.50, ...}</w:t>
        <w:br/>
        <w:t xml:space="preserve">    ladder_mult = 0.50 if signal['_is_ladder_entry'] else 1.0</w:t>
        <w:br/>
        <w:br/>
        <w:t xml:space="preserve">    margin = base * size_mult * conviction * grade_mult * regime_mult * ladder_mult</w:t>
        <w:br/>
        <w:br/>
        <w:t xml:space="preserve">    # === FLOOR + CEILING (today's Bug 3 fix #2) ===</w:t>
        <w:br/>
        <w:t xml:space="preserve">    ceiling = max(balance * 0.22, 10.0)            # uses SAME balance source as base</w:t>
        <w:br/>
        <w:t xml:space="preserve">    margin  = max(10.0, min(margin, ceiling))</w:t>
        <w:br/>
        <w:br/>
        <w:t xml:space="preserve">    # === LEVERAGE + LOTS ===</w:t>
        <w:br/>
        <w:t xml:space="preserve">    leverage = min(self.max_leverage, 50)          # typically 20x</w:t>
        <w:br/>
        <w:t xml:space="preserve">    contract_size = PRODUCT_MAP[symbol]['contract_size_demo' or 'contract_size']</w:t>
        <w:br/>
        <w:t xml:space="preserve">    notional = margin * leverage</w:t>
        <w:br/>
        <w:t xml:space="preserve">    lots = max(1, int(notional / (entry_price * contract_size)))</w:t>
        <w:br/>
        <w:br/>
        <w:t xml:space="preserve">    return margin, leverage, lots</w:t>
      </w:r>
    </w:p>
    <w:p>
      <w:r>
        <w:rPr>
          <w:b/>
        </w:rPr>
        <w:t>Diagnostic log (warning level since today):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logger.warning("SIZE_BAL: user=%s bot_mode=%s _is_sl=%s ssb=%s cached=%s → using=%.2f (%s)",</w:t>
        <w:br/>
        <w:t xml:space="preserve">               user_email, _bot_mode, _is_sl, _ssb, _cached_balance, balance, _bal_src)</w:t>
      </w:r>
    </w:p>
    <w:p>
      <w:pPr>
        <w:pStyle w:val="Heading2"/>
      </w:pPr>
      <w:r>
        <w:t>§6.8 — Phase 10: Record delta_shadow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execution/user_real_manager.py:1101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execute_signal(self, signal: dict) -&gt; Optional[Dict]:</w:t>
        <w:br/>
        <w:t xml:space="preserve">    # 1. qualify</w:t>
        <w:br/>
        <w:t xml:space="preserve">    qualified, reason = await self.qualify_signal(signal)</w:t>
        <w:br/>
        <w:t xml:space="preserve">    if not qualified: return None</w:t>
        <w:br/>
        <w:br/>
        <w:t xml:space="preserve">    # 2. compute size</w:t>
        <w:br/>
        <w:t xml:space="preserve">    margin, leverage, lots = self.compute_size(signal)</w:t>
        <w:br/>
        <w:br/>
        <w:t xml:space="preserve">    # 3. fetch L2 from orchestrator's _ws_prices / _delta_ws.l2_orderbook</w:t>
        <w:br/>
        <w:t xml:space="preserve">    # 4. simulate taker fill at top-of-book worst-case</w:t>
        <w:br/>
        <w:t xml:space="preserve">    # 5. _record_shadow_trade(symbol, side, fill, sl, tp, margin, lots, leverage, ...)</w:t>
      </w:r>
    </w:p>
    <w:p>
      <w:pPr>
        <w:pStyle w:val="Heading2"/>
      </w:pPr>
      <w:r>
        <w:t>§6.9 — Phase 11: Spawn monitor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execution/user_real_manager.py:1746</w:t>
      </w:r>
      <w:r>
        <w:t xml:space="preserve"> (inside record_shadow_trade)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trade._is_shadow = True   # critical flag → routes _monitor_trade → _close_shadow</w:t>
        <w:br/>
        <w:t>self.open_trades[trade_id] = trade</w:t>
        <w:br/>
        <w:t>asyncio.create_task(self._monitor_trade(trade_id))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execution/user_real_manager.py:1885</w:t>
      </w:r>
      <w:r>
        <w:t xml:space="preserve"> (</w:t>
      </w:r>
      <w:r>
        <w:rPr>
          <w:rFonts w:ascii="Consolas" w:hAnsi="Consolas"/>
          <w:color w:val="C7254E"/>
          <w:sz w:val="18"/>
        </w:rPr>
        <w:t>_monitor_trade</w:t>
      </w:r>
      <w:r>
        <w:t>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_monitor_trade(self, trade_id: str):</w:t>
        <w:br/>
        <w:t xml:space="preserve">    # Bug 5 failsafe state</w:t>
        <w:br/>
        <w:t xml:space="preserve">    _no_price_streak = 0</w:t>
        <w:br/>
        <w:t xml:space="preserve">    _no_price_warned = False</w:t>
        <w:br/>
        <w:br/>
        <w:t xml:space="preserve">    while True:</w:t>
        <w:br/>
        <w:t xml:space="preserve">        trade = self.open_trades.get(trade_id)</w:t>
        <w:br/>
        <w:t xml:space="preserve">        if not trade: break</w:t>
        <w:br/>
        <w:br/>
        <w:t xml:space="preserve">        # Read price from orchestrator._ws_prices</w:t>
        <w:br/>
        <w:t xml:space="preserve">        prices = getattr(self._price_feed, '_ws_prices', {}) or {}</w:t>
        <w:br/>
        <w:t xml:space="preserve">        price = prices.get(trade.symbol, 0)</w:t>
        <w:br/>
        <w:br/>
        <w:t xml:space="preserve">        if price &lt;= 0:</w:t>
        <w:br/>
        <w:t xml:space="preserve">            _no_price_streak += 1</w:t>
        <w:br/>
        <w:t xml:space="preserve">            # Bug 5 (today): 60s no-price warning + force-close at 2× max_age</w:t>
        <w:br/>
        <w:t xml:space="preserve">            if _no_price_streak == 60: logger.warning("MONITOR_NO_PRICE: ...")</w:t>
        <w:br/>
        <w:t xml:space="preserve">            if (_no_price_streak &gt; 60 and age &gt; _max_age_for_type * 2):</w:t>
        <w:br/>
        <w:t xml:space="preserve">                logger.warning("MONITOR_FORCE_CLOSE: ...")</w:t>
        <w:br/>
        <w:t xml:space="preserve">                await self._close_shadow(trade, trade.entry_price, "no_price_orphan_kill")</w:t>
        <w:br/>
        <w:t xml:space="preserve">                break</w:t>
        <w:br/>
        <w:t xml:space="preserve">            await asyncio.sleep(1); continue</w:t>
        <w:br/>
        <w:br/>
        <w:t xml:space="preserve">        _no_price_streak = 0</w:t>
        <w:br/>
        <w:t xml:space="preserve">        # Update MFE from price tick (also from candle high if available)</w:t>
        <w:br/>
        <w:t xml:space="preserve">        # ... [chandelier trail + breakeven + lock tiers] ...</w:t>
        <w:br/>
        <w:t xml:space="preserve">        # Check exits in priority order:</w:t>
        <w:br/>
        <w:t xml:space="preserve">        #   1. SL hit</w:t>
        <w:br/>
        <w:t xml:space="preserve">        #   2. TP hit</w:t>
        <w:br/>
        <w:t xml:space="preserve">        #   3. trail_stop</w:t>
        <w:br/>
        <w:t xml:space="preserve">        #   4. exhaustion_shrink</w:t>
        <w:br/>
        <w:t xml:space="preserve">        #   5. early_kill (DOA)</w:t>
        <w:br/>
        <w:t xml:space="preserve">        #   6. time_decay (max_age 1800s SCALP / 3600s INTRADAY)  [line 2222]</w:t>
        <w:br/>
        <w:t xml:space="preserve">        #   → await self._close_trade(trade, price, reason)</w:t>
        <w:br/>
        <w:t xml:space="preserve">        await asyncio.sleep(0.5)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execution/user_real_manager.py:2818</w:t>
      </w:r>
      <w:r>
        <w:t xml:space="preserve"> (</w:t>
      </w:r>
      <w:r>
        <w:rPr>
          <w:rFonts w:ascii="Consolas" w:hAnsi="Consolas"/>
          <w:color w:val="C7254E"/>
          <w:sz w:val="18"/>
        </w:rPr>
        <w:t>_close_trade</w:t>
      </w:r>
      <w:r>
        <w:t>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_close_trade(self, trade, exit_price, reason):</w:t>
        <w:br/>
        <w:t xml:space="preserve">    # SHADOW BRANCH (line 2825)</w:t>
        <w:br/>
        <w:t xml:space="preserve">    if getattr(trade, "_is_shadow", False):</w:t>
        <w:br/>
        <w:t xml:space="preserve">        return await self._close_shadow(trade, exit_price, reason)</w:t>
        <w:br/>
        <w:t xml:space="preserve">    # else: real-order close path (cancel server stop, market close, settle)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execution/user_real_manager.py:2467</w:t>
      </w:r>
      <w:r>
        <w:t xml:space="preserve"> (</w:t>
      </w:r>
      <w:r>
        <w:rPr>
          <w:rFonts w:ascii="Consolas" w:hAnsi="Consolas"/>
          <w:color w:val="C7254E"/>
          <w:sz w:val="18"/>
        </w:rPr>
        <w:t>_close_shadow</w:t>
      </w:r>
      <w:r>
        <w:t>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_close_shadow(self, trade, exit_price, reason):</w:t>
        <w:br/>
        <w:t xml:space="preserve">    # Derive shadow exit from L2 top-of-book (taker worst-case)</w:t>
        <w:br/>
        <w:t xml:space="preserve">    if book and book['bids'] and book['asks']:</w:t>
        <w:br/>
        <w:t xml:space="preserve">        actual_exit = book['bids'][0][0] if trade.side == 'long' else book['asks'][0][0]</w:t>
        <w:br/>
        <w:t xml:space="preserve">    else:</w:t>
        <w:br/>
        <w:t xml:space="preserve">        actual_exit = float(exit_price)</w:t>
        <w:br/>
        <w:t xml:space="preserve">    # Compute gross/fees/funding/NET</w:t>
        <w:br/>
        <w:t xml:space="preserve">    # UPDATE user_trades SET status='closed', closed_at=NOW(), exit_price, pnl_usd, ...</w:t>
      </w:r>
    </w:p>
    <w:p>
      <w:pPr>
        <w:pStyle w:val="Heading2"/>
      </w:pPr>
      <w:r>
        <w:t>§6.10 — Phase 11a + 12a: Bybit shadow daemon (open mirror + close cascade)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scripts/bybit_shadow_simulator.py:398</w:t>
      </w:r>
      <w:r>
        <w:t xml:space="preserve"> (</w:t>
      </w:r>
      <w:r>
        <w:rPr>
          <w:rFonts w:ascii="Consolas" w:hAnsi="Consolas"/>
          <w:color w:val="C7254E"/>
          <w:sz w:val="18"/>
        </w:rPr>
        <w:t>main()</w:t>
      </w:r>
      <w:r>
        <w:t>)</w:t>
      </w:r>
    </w:p>
    <w:p>
      <w:r>
        <w:t>Loop body (paraphrased):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while True:</w:t>
        <w:br/>
        <w:t xml:space="preserve">    # ── (1) Mirror new delta_shadow opens ──</w:t>
        <w:br/>
        <w:t xml:space="preserve">    new_opens = fetch new delta_shadow rows since last poll</w:t>
        <w:br/>
        <w:t xml:space="preserve">    for d in new_opens:</w:t>
        <w:br/>
        <w:t xml:space="preserve">        if no bybit_shadow with mirror_of_delta_trade_id == d.id:</w:t>
        <w:br/>
        <w:t xml:space="preserve">            sim_fill = bybit_l2_top_of_book(d.symbol, d.side)  # taker side</w:t>
        <w:br/>
        <w:t xml:space="preserve">            INSERT user_trades(</w:t>
        <w:br/>
        <w:t xml:space="preserve">                exchange='bybit', trade_type='shadow',</w:t>
        <w:br/>
        <w:t xml:space="preserve">                entry_price=sim_fill, fees_usd=sim_fill*qty*0.0708%,</w:t>
        <w:br/>
        <w:t xml:space="preserve">                metadata={..., 'mirror_of_delta_trade_id': str(d.id)}</w:t>
        <w:br/>
        <w:t xml:space="preserve">            )</w:t>
        <w:br/>
        <w:br/>
        <w:t xml:space="preserve">    # ── (2) Cascade closes from delta → bybit ── [TODAY: avg +$1.57/trade]</w:t>
        <w:br/>
        <w:t xml:space="preserve">    orphans = fetch_orphaned_open_mirrors(con, lookback_sec=120)  [line 182]</w:t>
        <w:br/>
        <w:t xml:space="preserve">    for o in orphans:</w:t>
        <w:br/>
        <w:t xml:space="preserve">        if update_mirror_with_close(con, o, snapshots):  [line 217]</w:t>
        <w:br/>
        <w:t xml:space="preserve">            # UPDATE bybit_shadow row with simulated close fill</w:t>
        <w:br/>
        <w:t xml:space="preserve">            pass</w:t>
        <w:br/>
        <w:br/>
        <w:t xml:space="preserve">    sleep(WS_SAMPLE_SEC = 3)</w:t>
      </w:r>
    </w:p>
    <w:p>
      <w:pPr>
        <w:pStyle w:val="Heading2"/>
      </w:pPr>
      <w:r>
        <w:t>§6.11 — Phase 12c: Bybit Phase 2 monitor (independent exit guard)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scripts/bybit_shadow_monitor.py:316</w:t>
      </w:r>
      <w:r>
        <w:t xml:space="preserve"> (</w:t>
      </w:r>
      <w:r>
        <w:rPr>
          <w:rFonts w:ascii="Consolas" w:hAnsi="Consolas"/>
          <w:color w:val="C7254E"/>
          <w:sz w:val="18"/>
        </w:rPr>
        <w:t>main()</w:t>
      </w:r>
      <w:r>
        <w:t>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main():</w:t>
        <w:br/>
        <w:t xml:space="preserve">    cache = BybitL2Cache()           # {sym: (bid, ask, ts)}</w:t>
        <w:br/>
        <w:t xml:space="preserve">    pool = await asyncpg.create_pool(DSN)</w:t>
        <w:br/>
        <w:t xml:space="preserve">    stop = asyncio.Event()</w:t>
        <w:br/>
        <w:br/>
        <w:t xml:space="preserve">    # Spawn WS task — subscribes wss://stream.bybit.com/v5/public/linear</w:t>
        <w:br/>
        <w:t xml:space="preserve">    # orderbook.1.{SYMBOL} for all tracked symbols</w:t>
        <w:br/>
        <w:t xml:space="preserve">    asyncio.create_task(ws_task(cache, stop))</w:t>
        <w:br/>
        <w:br/>
        <w:t xml:space="preserve">    # Spawn monitor task — line 266</w:t>
        <w:br/>
        <w:t xml:space="preserve">    await monitor_task(cache, pool, stop)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scripts/bybit_shadow_monitor.py:266</w:t>
      </w:r>
      <w:r>
        <w:t xml:space="preserve"> (</w:t>
      </w:r>
      <w:r>
        <w:rPr>
          <w:rFonts w:ascii="Consolas" w:hAnsi="Consolas"/>
          <w:color w:val="C7254E"/>
          <w:sz w:val="18"/>
        </w:rPr>
        <w:t>monitor_task</w:t>
      </w:r>
      <w:r>
        <w:t>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monitor_task(cache, pool, stop):</w:t>
        <w:br/>
        <w:t xml:space="preserve">    states = {}    # tid -&gt; TradeState (peak_mfe_r etc.)</w:t>
        <w:br/>
        <w:t xml:space="preserve">    while not stop.is_set():</w:t>
        <w:br/>
        <w:t xml:space="preserve">        opens = await fetch_open_bybit_shadows(pool)  # JOIN delta source for SL/TP</w:t>
        <w:br/>
        <w:t xml:space="preserve">        for r in opens:</w:t>
        <w:br/>
        <w:t xml:space="preserve">            tid = r['bid']</w:t>
        <w:br/>
        <w:t xml:space="preserve">            if tid not in states: states[tid] = TradeState(...)</w:t>
        <w:br/>
        <w:br/>
        <w:t xml:space="preserve">            bid, ask = cache.get(r['symbol'])</w:t>
        <w:br/>
        <w:t xml:space="preserve">            decision = evaluate_exit(states[tid], bid, ask, now)  [line 154]</w:t>
        <w:br/>
        <w:t xml:space="preserve">            if decision.should_exit:</w:t>
        <w:br/>
        <w:t xml:space="preserve">                await close_bybit_shadow(pool, tid, decision.exit_price,</w:t>
        <w:br/>
        <w:t xml:space="preserve">                                         decision.reason, ...)</w:t>
        <w:br/>
        <w:t xml:space="preserve">                states.pop(tid, None)</w:t>
        <w:br/>
        <w:br/>
        <w:t xml:space="preserve">        await asyncio.sleep(2)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scripts/bybit_shadow_monitor.py:154</w:t>
      </w:r>
      <w:r>
        <w:t xml:space="preserve"> (</w:t>
      </w:r>
      <w:r>
        <w:rPr>
          <w:rFonts w:ascii="Consolas" w:hAnsi="Consolas"/>
          <w:color w:val="C7254E"/>
          <w:sz w:val="18"/>
        </w:rPr>
        <w:t>evaluate_exit</w:t>
      </w:r>
      <w:r>
        <w:t>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def evaluate_exit(s, bid, ask, now_epoch):</w:t>
        <w:br/>
        <w:t xml:space="preserve">    # Compute current_r based on SL distance</w:t>
        <w:br/>
        <w:t xml:space="preserve">    # Update peak_mfe_r</w:t>
        <w:br/>
        <w:t xml:space="preserve">    # 1. SL hit → ExitDecision(True, "sl_hit")</w:t>
        <w:br/>
        <w:t xml:space="preserve">    # 2. TP hit → ExitDecision(True, "tp_hit")</w:t>
        <w:br/>
        <w:t xml:space="preserve">    # 3. trail: if peak_mfe &gt; 0.4R, ratchet trail to peak - 0.2R; if hit, exit</w:t>
        <w:br/>
        <w:t xml:space="preserve">    # 4. time decay: if age &gt; MAX_HOLD_SEC (1800s), exit</w:t>
        <w:br/>
        <w:t xml:space="preserve">    # else: hold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scripts/bybit_shadow_monitor.py:236</w:t>
      </w:r>
      <w:r>
        <w:t xml:space="preserve"> (</w:t>
      </w:r>
      <w:r>
        <w:rPr>
          <w:rFonts w:ascii="Consolas" w:hAnsi="Consolas"/>
          <w:color w:val="C7254E"/>
          <w:sz w:val="18"/>
        </w:rPr>
        <w:t>close_bybit_shadow</w:t>
      </w:r>
      <w:r>
        <w:t xml:space="preserve">) — TODAY: </w:t>
      </w:r>
      <w:r>
        <w:rPr>
          <w:rFonts w:ascii="Consolas" w:hAnsi="Consolas"/>
          <w:color w:val="C7254E"/>
          <w:sz w:val="18"/>
        </w:rPr>
        <w:t>$4::text</w:t>
      </w:r>
      <w:r>
        <w:t xml:space="preserve"> cast (Bug 1 fix)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async def close_bybit_shadow(pool, trade_id, exit_price, reason, ...):</w:t>
        <w:br/>
        <w:t xml:space="preserve">    # compute close fee at Bybit India taker = 0.0708%</w:t>
        <w:br/>
        <w:t xml:space="preserve">    # UPDATE user_trades SET status='closed', closed_at=NOW(),</w:t>
        <w:br/>
        <w:t xml:space="preserve">    #   exit_price=$1, pnl_usd=$2, fees_usd=$3,</w:t>
        <w:br/>
        <w:t xml:space="preserve">    #   metadata = metadata || jsonb_build_object(</w:t>
        <w:br/>
        <w:t xml:space="preserve">    #       'close_via', 'bybit_shadow_monitor_v2',</w:t>
        <w:br/>
        <w:t xml:space="preserve">    #       'close_exit_reason', $4::text)   ← FIX HERE</w:t>
        <w:br/>
        <w:t xml:space="preserve">    #   WHERE id = $5::uuid</w:t>
      </w:r>
    </w:p>
    <w:p>
      <w:pPr>
        <w:pStyle w:val="Heading2"/>
      </w:pPr>
      <w:r>
        <w:t>§6.12 — Phase 11b + 12b: Mac demo dispatcher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8"/>
        </w:rPr>
        <w:t>mac_dispatcher/bybit_demo_dispatcher.py:378</w:t>
      </w:r>
      <w:r>
        <w:t xml:space="preserve"> (</w:t>
      </w:r>
      <w:r>
        <w:rPr>
          <w:rFonts w:ascii="Consolas" w:hAnsi="Consolas"/>
          <w:color w:val="C7254E"/>
          <w:sz w:val="18"/>
        </w:rPr>
        <w:t>main_loop</w:t>
      </w:r>
      <w:r>
        <w:t>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def main_loop():</w:t>
        <w:br/>
        <w:t xml:space="preserve">    while True:</w:t>
        <w:br/>
        <w:t xml:space="preserve">        try:</w:t>
        <w:br/>
        <w:t xml:space="preserve">            # Fetch unmirrored delta_shadow opens</w:t>
        <w:br/>
        <w:t xml:space="preserve">            new = fetch_open_deltas_to_mirror(lookback_sec=300)</w:t>
        <w:br/>
        <w:t xml:space="preserve">            for d in new:</w:t>
        <w:br/>
        <w:t xml:space="preserve">                fill = place_demo_open(d)  # POST /v5/order/create Market IOC</w:t>
        <w:br/>
        <w:t xml:space="preserve">                if fill: insert_demo_row(d, fill)</w:t>
        <w:br/>
        <w:br/>
        <w:t xml:space="preserve">            # Cascade closes</w:t>
        <w:br/>
        <w:t xml:space="preserve">            to_close = fetch_open_demos_to_close(lookback_sec=120)  [line 168]</w:t>
        <w:br/>
        <w:t xml:space="preserve">            for trade in to_close:</w:t>
        <w:br/>
        <w:t xml:space="preserve">                close_fill = place_demo_close(trade)  [line 296]</w:t>
        <w:br/>
        <w:t xml:space="preserve">                if close_fill: update_demo_close(trade, close_fill)</w:t>
        <w:br/>
        <w:t xml:space="preserve">        except Exception as e:</w:t>
        <w:br/>
        <w:t xml:space="preserve">            log.warning(...)</w:t>
        <w:br/>
        <w:t xml:space="preserve">        time.sleep(POLL_SEC)</w:t>
      </w:r>
    </w:p>
    <w:p>
      <w:r>
        <w:rPr>
          <w:b/>
        </w:rPr>
        <w:t>SSH+psql helper at line 134</w:t>
      </w:r>
      <w:r>
        <w:t xml:space="preserve"> (</w:t>
      </w:r>
      <w:r>
        <w:rPr>
          <w:rFonts w:ascii="Consolas" w:hAnsi="Consolas"/>
          <w:color w:val="C7254E"/>
          <w:sz w:val="18"/>
        </w:rPr>
        <w:t>_ssh_psql_via_stdin</w:t>
      </w:r>
      <w:r>
        <w:t>):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def _ssh_psql_via_stdin(sql, extra_args):</w:t>
        <w:br/>
        <w:t xml:space="preserve">    # Avoids shell-quoting hell by feeding SQL via stdin</w:t>
        <w:br/>
        <w:t xml:space="preserve">    cmd = ['ssh', '-i', SSH_KEY, SSH_TARGET, 'PGPASSWORD=... psql ...'] + extra_args</w:t>
        <w:br/>
        <w:t xml:space="preserve">    return subprocess.run(cmd, input=sql, capture_output=True, text=True)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§7. Data Schema</w:t>
      </w:r>
    </w:p>
    <w:p>
      <w:pPr>
        <w:pStyle w:val="Heading2"/>
      </w:pPr>
      <w:r>
        <w:t>`user_trades`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delta_india</w:t>
            </w:r>
            <w:r>
              <w:rPr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trade_type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paper</w:t>
            </w:r>
            <w:r>
              <w:rPr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BTC/USDT</w:t>
            </w:r>
            <w:r>
              <w:rPr>
                <w:sz w:val="18"/>
              </w:rPr>
              <w:t xml:space="preserve">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long</w:t>
            </w:r>
            <w:r>
              <w:rPr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entry_price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actual fill price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exit_price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NULL if 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CONTRACTS</w:t>
            </w:r>
            <w:r>
              <w:rPr>
                <w:sz w:val="18"/>
              </w:rPr>
              <w:t xml:space="preserve"> for Delta (e.g. BTC contract = 0.001 BTC), </w:t>
            </w:r>
            <w:r>
              <w:rPr>
                <w:b/>
                <w:sz w:val="18"/>
              </w:rPr>
              <w:t>BASE QTY</w:t>
            </w:r>
            <w:r>
              <w:rPr>
                <w:sz w:val="18"/>
              </w:rPr>
              <w:t xml:space="preserve"> for Bybit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opened_at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closed_at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tz-aware (</w:t>
            </w:r>
            <w:r>
              <w:rPr>
                <w:rFonts w:ascii="Consolas" w:hAnsi="Consolas"/>
                <w:color w:val="C7254E"/>
                <w:sz w:val="18"/>
              </w:rPr>
              <w:t>+00:00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pnl_usd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net of fees (gross − fees)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fees_usd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+ close fees combined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open</w:t>
            </w:r>
            <w:r>
              <w:rPr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scanner, regime, grade, ml_prob, sl, tp, lev, contract_size, fee_type, exit_reason, mirror_of_delta_trade_id, close_via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signal_data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original signal payload (immutable)</w:t>
            </w:r>
          </w:p>
        </w:tc>
      </w:tr>
    </w:tbl>
    <w:p/>
    <w:p>
      <w:r>
        <w:rPr>
          <w:b/>
        </w:rPr>
        <w:t>Indexes (recommended; verify):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(closed_at DESC) WHERE closed_at IS NOT NULL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(opened_at DESC) WHERE closed_at IS NULL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(exchange, trade_type, closed_at DESC)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((metadata-&gt;&gt;'mirror_of_delta_trade_id'))</w:t>
      </w:r>
    </w:p>
    <w:p>
      <w:pPr>
        <w:pStyle w:val="Heading2"/>
      </w:pPr>
      <w:r>
        <w:t>`users` (sizing &amp; mode-relevant columns)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 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bot_mode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paper</w:t>
            </w:r>
            <w:r>
              <w:rPr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bybit_mode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paper</w:t>
            </w:r>
            <w:r>
              <w:rPr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max_leverage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hard cap (typically 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preferred_leverage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leverage if not signal-specified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max_position_notional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per-signal notional 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max_daily_loss_pct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circuit-breaker trigger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`shadow_simulated_balance`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bankroll for shadow sizing</w:t>
            </w:r>
            <w:r>
              <w:rPr>
                <w:sz w:val="18"/>
              </w:rPr>
              <w:t>. admin=1000, niranjan=443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maker_patience_mode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standard</w:t>
            </w:r>
            <w:r>
              <w:rPr>
                <w:sz w:val="18"/>
              </w:rPr>
              <w:t xml:space="preserve"> 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exit_policy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current</w:t>
            </w:r>
            <w:r>
              <w:rPr>
                <w:sz w:val="18"/>
              </w:rPr>
              <w:t xml:space="preserve"> (placeholder)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cohort_filter_enabled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per-user cohort blacklist toggle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cohort_blacklist_paused_until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if set in future, qualify_signal blocks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mark_alignment_enabled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per-user paper-watermark exit alignment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manager creation depends on this AND </w:t>
            </w:r>
            <w:r>
              <w:rPr>
                <w:rFonts w:ascii="Consolas" w:hAnsi="Consolas"/>
                <w:color w:val="C7254E"/>
                <w:sz w:val="18"/>
              </w:rPr>
              <w:t>bot_mode!='paper'</w:t>
            </w:r>
          </w:p>
        </w:tc>
      </w:tr>
    </w:tbl>
    <w:p/>
    <w:p>
      <w:pPr>
        <w:pStyle w:val="Heading2"/>
      </w:pPr>
      <w:r>
        <w:t>`user_api_keys`</w:t>
      </w:r>
    </w:p>
    <w:p>
      <w:r>
        <w:t xml:space="preserve">Per-user per-exchange keys. Encrypted with Fernet. Schema: </w:t>
      </w:r>
      <w:r>
        <w:rPr>
          <w:rFonts w:ascii="Consolas" w:hAnsi="Consolas"/>
          <w:color w:val="C7254E"/>
          <w:sz w:val="18"/>
        </w:rPr>
        <w:t>id, user_id, exchange, label, api_key_enc, api_secret_enc, created_at</w:t>
      </w:r>
      <w:r>
        <w:t>.</w:t>
      </w:r>
    </w:p>
    <w:p>
      <w:pPr>
        <w:pStyle w:val="Heading2"/>
      </w:pPr>
      <w:r>
        <w:t>Other tables (briefly)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signal_data</w:t>
      </w:r>
      <w:r>
        <w:t xml:space="preserve"> — append-only signal journal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audit_logs</w:t>
      </w:r>
      <w:r>
        <w:t xml:space="preserve"> — admin actions, key rotations, kill-switch events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dashboard_whitelist</w:t>
      </w:r>
      <w:r>
        <w:t xml:space="preserve"> — IP allowlist synced to iptables hourly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auto_revert_events</w:t>
      </w:r>
      <w:r>
        <w:t xml:space="preserve"> — code-deploy rollback record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§8. Configuration Reference</w:t>
      </w:r>
    </w:p>
    <w:p>
      <w:pPr>
        <w:pStyle w:val="Heading2"/>
      </w:pPr>
      <w:r>
        <w:t>Environment variables (`.env` on VM)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DATABASE_URL=postgresql://vnedge:VnEdge2026db@localhost:5432/vnedge</w:t>
        <w:br/>
        <w:t>DELTA_API_KEY=...        # admin's Delta India key (rarely used - shadow mode)</w:t>
        <w:br/>
        <w:t>DELTA_API_SECRET=...</w:t>
        <w:br/>
        <w:t>DELTA_DEMO_API_KEY=...   # Delta India DEMO key (used by orchestrator)</w:t>
        <w:br/>
        <w:t>DELTA_DEMO_API_SECRET=...</w:t>
        <w:br/>
        <w:t>BYBIT_API_KEY=...        # admin's Bybit live key</w:t>
        <w:br/>
        <w:t>BYBIT_API_SECRET=...</w:t>
        <w:br/>
        <w:t>BYBIT_DEMO_API_KEY=...   # Bybit demo key (used by Mac dispatcher)</w:t>
        <w:br/>
        <w:t>BYBIT_DEMO_API_SECRET=...</w:t>
        <w:br/>
        <w:t>TELEGRAM_BOT_TOKEN=...</w:t>
        <w:br/>
        <w:t>TELEGRAM_CHAT_ID=...</w:t>
        <w:br/>
        <w:t>LOG_LEVEL=WARNING        # default; INFO/DEBUG suppressed</w:t>
        <w:br/>
        <w:t>PYTHONUNBUFFERED=1       # required for journald to see daemon output</w:t>
      </w:r>
    </w:p>
    <w:p>
      <w:pPr>
        <w:pStyle w:val="Heading2"/>
      </w:pPr>
      <w:r>
        <w:t>`user_config` keys (built from `users` row in `user_registry.py:244-275`)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user_config = {</w:t>
        <w:br/>
        <w:t xml:space="preserve">  "max_leverage": int,</w:t>
        <w:br/>
        <w:t xml:space="preserve">  "max_daily_loss_usd": float,             # = max_daily_loss_pct × 100</w:t>
        <w:br/>
        <w:t xml:space="preserve">  "max_position_notional": 500,</w:t>
        <w:br/>
        <w:t xml:space="preserve">  "trading_pairs": list,</w:t>
        <w:br/>
        <w:t xml:space="preserve">  "min_confidence": 45,</w:t>
        <w:br/>
        <w:t xml:space="preserve">  "ml_threshold": 0.55,</w:t>
        <w:br/>
        <w:t xml:space="preserve">  "size_multiplier": 1.0,</w:t>
        <w:br/>
        <w:t xml:space="preserve">  "max_daily_trades": 15,</w:t>
        <w:br/>
        <w:t xml:space="preserve">  "bot_mode": str,</w:t>
        <w:br/>
        <w:t xml:space="preserve">  "maker_patience_mode": str,              # standard/patient/aggressive</w:t>
        <w:br/>
        <w:t xml:space="preserve">  "exit_policy": str,                      # current (placeholder)</w:t>
        <w:br/>
        <w:t xml:space="preserve">  "cohort_filter_enabled": bool,</w:t>
        <w:br/>
        <w:t xml:space="preserve">  "shadow_simulated_balance": float|None,  # ← TODAY'S BUG 3b FIX</w:t>
        <w:br/>
        <w:t xml:space="preserve">  "mark_alignment_enabled": bool,</w:t>
        <w:br/>
        <w:t>}</w:t>
      </w:r>
    </w:p>
    <w:p>
      <w:pPr>
        <w:pStyle w:val="Heading2"/>
      </w:pPr>
      <w:r>
        <w:t>Hardcoded constants (sample)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MIN_CONFIDENCE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qualify_signal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MAX_LEVERAGE_HARDCAP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compute_size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MAX_OPEN_POSITIONS_PER_USER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qualify_signal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MAX_SAME_SIDE_SAME_SYMBOL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qualify_signal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SCALP_MAX_AGE_SEC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1800 (30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_monitor_trade:2222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INTRADAY_MAX_AGE_SEC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3600 (60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_monitor_trade:2222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SHADOW_FORCE_CLOSE_NO_PRICE_AT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 max_age + 60s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_monitor_trade:1929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BYBIT_TAKER_FEE_PCT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0.000708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bybit_shadow_monitor.py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BYBIT_MAKER_FEE_PCT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0.000118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bybit_shadow_simulator.py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DAEMON_INTERVAL_SEC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bybit_shadow_simulator main loop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WS_SAMPLE_SEC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bybit_shadow_simulator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LOOKBACK_SEC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fetch_orphaned_open_mirrors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MONITOR_POLL_SEC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bybit_shadow_monitor:monitor_task</w:t>
            </w:r>
          </w:p>
        </w:tc>
      </w:tr>
    </w:tbl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§9. Dashboard API Surface</w:t>
      </w:r>
    </w:p>
    <w:p>
      <w:r>
        <w:t xml:space="preserve">Registered in </w:t>
      </w:r>
      <w:r>
        <w:rPr>
          <w:rFonts w:ascii="Consolas" w:hAnsi="Consolas"/>
          <w:color w:val="C7254E"/>
          <w:sz w:val="18"/>
        </w:rPr>
        <w:t>dashboard/server.py</w:t>
      </w:r>
      <w:r>
        <w:t xml:space="preserve"> around line 700-840. ~80 endpoints. Summary by family: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/api/overview                       — header strip data</w:t>
        <w:br/>
        <w:t>/api/quant-metrics                  — Sharpe/Sortino/MaxDD/PF</w:t>
        <w:br/>
        <w:t>/api/exchange-comparison            — Delta vs Bybit aggregate</w:t>
        <w:br/>
        <w:t>/api/multi-exchange/overview        — per-bucket active+last+today</w:t>
        <w:br/>
        <w:t>/api/multi-exchange/closed          — per-bucket trade list (Surface E)</w:t>
        <w:br/>
        <w:br/>
        <w:t>/api/paper/{active,closed,stats}    — paper-only views</w:t>
        <w:br/>
        <w:t>/api/shadow/{exchanges,active,closed,stats}  — shadow per-exchange</w:t>
        <w:br/>
        <w:br/>
        <w:t>/api/tracker/{stats,active,closed}  — signal_tracker introspection</w:t>
        <w:br/>
        <w:t>/api/scanner-stats                  — per-scanner WR breakdown</w:t>
        <w:br/>
        <w:t>/api/r-metrics                      — R-multiple distribution</w:t>
        <w:br/>
        <w:t>/api/monitor/report                 — exit-guard health</w:t>
        <w:br/>
        <w:t>/api/signal-status                  — funnel metrics</w:t>
        <w:br/>
        <w:t>/api/infra                          — host/service health</w:t>
        <w:br/>
        <w:br/>
        <w:t>/api/positions, /api/signals, /api/trades, /api/performance, /api/alerts</w:t>
        <w:br/>
        <w:t xml:space="preserve">                                    — legacy aggregate endpoints</w:t>
        <w:br/>
        <w:br/>
        <w:t>/api/ai/insights                    — LLM-summarized recent activity</w:t>
        <w:br/>
        <w:t>/api/admin/*                        — kill-switch, user mgmt, audit</w:t>
        <w:br/>
        <w:t>/api/replay/*                       — re-qualify a signal</w:t>
        <w:br/>
        <w:t>/api/backtest/*                     — backtest upload + result</w:t>
        <w:br/>
        <w:t>/api/profile/*, /api/twofa/*, /api/email/*  — user account</w:t>
        <w:br/>
        <w:t>/ws                                  — WebSocket for live updates</w:t>
      </w:r>
    </w:p>
    <w:p>
      <w:r>
        <w:t>Static UI: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dashboard/templates/index.html</w:t>
      </w:r>
      <w:r>
        <w:t xml:space="preserve"> — single SPA shell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dashboard/static/js/app.js</w:t>
      </w:r>
      <w:r>
        <w:t xml:space="preserve"> (legacy main bundle)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dashboard/static/js/{overview_strip, multi_exchange_overlay, trade_stream, quant_heroes, ...}.js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dashboard/static/css/{theme_dark, multi_exchange_overlay, multi_exchange_badges, quant_heroes, ...}.css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§10. State Machines</w:t>
      </w:r>
    </w:p>
    <w:p>
      <w:pPr>
        <w:pStyle w:val="Heading2"/>
      </w:pPr>
      <w:r>
        <w:t>Trade lifecycle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 xml:space="preserve">            ┌──────────┐</w:t>
        <w:br/>
        <w:t xml:space="preserve">            │ created  │  status='open', closed_at=NULL</w:t>
        <w:br/>
        <w:t xml:space="preserve">            └────┬─────┘</w:t>
        <w:br/>
        <w:t xml:space="preserve">                 │</w:t>
        <w:br/>
        <w:t xml:space="preserve">   ┌─────────────┼──────────────┐</w:t>
        <w:br/>
        <w:t xml:space="preserve">   ▼             ▼              ▼</w:t>
        <w:br/>
        <w:t>exit_guard   parent_close    operator_force</w:t>
        <w:br/>
        <w:t>(SL/TP/      cascade         (cleanup,</w:t>
        <w:br/>
        <w:t xml:space="preserve"> trail/      (daemon or      kill_switch)</w:t>
        <w:br/>
        <w:t xml:space="preserve"> max_age)    Mac dispatcher)</w:t>
        <w:br/>
        <w:t xml:space="preserve">   │             │              │</w:t>
        <w:br/>
        <w:t xml:space="preserve">   └─────────────┴──────────────┘</w:t>
        <w:br/>
        <w:t xml:space="preserve">                 │</w:t>
        <w:br/>
        <w:t xml:space="preserve">                 ▼</w:t>
        <w:br/>
        <w:t xml:space="preserve">            ┌──────────┐</w:t>
        <w:br/>
        <w:t xml:space="preserve">            │  closed  │  status='closed', closed_at=NOW()</w:t>
        <w:br/>
        <w:t xml:space="preserve">            │          │  exit_price set, pnl_usd computed</w:t>
        <w:br/>
        <w:t xml:space="preserve">            │          │  metadata.exit_reason set</w:t>
        <w:br/>
        <w:t xml:space="preserve">            └──────────┘</w:t>
      </w:r>
    </w:p>
    <w:p>
      <w:pPr>
        <w:pStyle w:val="Heading2"/>
      </w:pPr>
      <w:r>
        <w:t>Signal lifecycle (paper, in `signal_tracker`)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scanner emits → grade/conf gate → tracked (active) → monitored</w:t>
        <w:br/>
        <w:t xml:space="preserve">                                       │</w:t>
        <w:br/>
        <w:t xml:space="preserve">                              SL/TP/trail/max_age</w:t>
        <w:br/>
        <w:t xml:space="preserve">                                       │</w:t>
        <w:br/>
        <w:t xml:space="preserve">                                  closed (oracle)</w:t>
        <w:br/>
        <w:t xml:space="preserve">                                       │</w:t>
        <w:br/>
        <w:t xml:space="preserve">                                feeds learning loop</w:t>
      </w:r>
    </w:p>
    <w:p>
      <w:pPr>
        <w:pStyle w:val="Heading2"/>
      </w:pPr>
      <w:r>
        <w:t>Manager lifecycle (`UserRealManager`)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LAZY: created on first broadcast_signal for that user</w:t>
        <w:br/>
        <w:t xml:space="preserve">   │</w:t>
        <w:br/>
        <w:t xml:space="preserve">   ├── reconcile_open_trades()  ← TODAY'S BUG 2 FIX in this path</w:t>
        <w:br/>
        <w:t xml:space="preserve">   │      ├── reconcile real trades (orig)</w:t>
        <w:br/>
        <w:t xml:space="preserve">   │      └── reconcile shadow trades (NEW)  → respawns _monitor_trade</w:t>
        <w:br/>
        <w:t xml:space="preserve">   │</w:t>
        <w:br/>
        <w:t xml:space="preserve">   ├── execute_signal()  on each broadcast</w:t>
        <w:br/>
        <w:t xml:space="preserve">   │      └── qualify → compute_size → record → spawn monitor</w:t>
        <w:br/>
        <w:t xml:space="preserve">   │</w:t>
        <w:br/>
        <w:t xml:space="preserve">   └── (per open trade) _monitor_trade tasks</w:t>
        <w:br/>
        <w:t xml:space="preserve">                          ├── reads orchestrator._ws_prices</w:t>
        <w:br/>
        <w:t xml:space="preserve">                          ├── fires SL/TP/trail/max_age</w:t>
        <w:br/>
        <w:t xml:space="preserve">                          └── _close_shadow / _close_trade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§11. Failure Modes &amp; Recovery Patterns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WS price feed stale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Stale data for SYM</w:t>
            </w:r>
            <w:r>
              <w:rPr>
                <w:sz w:val="18"/>
              </w:rPr>
              <w:t xml:space="preserve"> log every 60s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Bug 5 failsafe force-closes at 2×max_age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REST orderbook auth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Balance fetch failed</w:t>
            </w:r>
            <w:r>
              <w:rPr>
                <w:sz w:val="18"/>
              </w:rPr>
              <w:t xml:space="preserve">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Falls back to WS price; sizing uses default $100 (mitigated by Bug 3 ssb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bybit-shadow-monitor</w:t>
            </w:r>
            <w:r>
              <w:rPr>
                <w:sz w:val="18"/>
              </w:rPr>
              <w:t xml:space="preserve"> SQL crash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systemd </w:t>
            </w:r>
            <w:r>
              <w:rPr>
                <w:rFonts w:ascii="Consolas" w:hAnsi="Consolas"/>
                <w:color w:val="C7254E"/>
                <w:sz w:val="18"/>
              </w:rPr>
              <w:t>Restart=always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TODAY: </w:t>
            </w:r>
            <w:r>
              <w:rPr>
                <w:rFonts w:ascii="Consolas" w:hAnsi="Consolas"/>
                <w:color w:val="C7254E"/>
                <w:sz w:val="18"/>
              </w:rPr>
              <w:t>$4::text</w:t>
            </w:r>
            <w:r>
              <w:rPr>
                <w:sz w:val="18"/>
              </w:rPr>
              <w:t xml:space="preserve"> Bug 1 fix prevents crash loop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Bot restart orphans monitors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NEW: silent until trades stuck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Bug 2 reconcile rebuilds monitor on next manager-init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cohort losing 5 in a 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cohort_blacklist_paused_until</w:t>
            </w:r>
            <w:r>
              <w:rPr>
                <w:sz w:val="18"/>
              </w:rPr>
              <w:t xml:space="preserve"> set in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Auto-pause 14h, qualify_signal blocks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loss &gt; $25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cb.is_tripped()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Manager halts trading until next UTC 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 consecutive losses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cb.consecutive_losses&gt;=3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Manager halts trading, auto-resume on next UTC 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Mac dispatcher dies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health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TODAY: 30 min without bybit_demo opens despite delta opens. Need watchdog.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Delta WS disconnect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logged + auto-reconnect in </w:t>
            </w:r>
            <w:r>
              <w:rPr>
                <w:rFonts w:ascii="Consolas" w:hAnsi="Consolas"/>
                <w:color w:val="C7254E"/>
                <w:sz w:val="18"/>
              </w:rPr>
              <w:t>delta_ws.py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Reconnects; trades-in-flight may briefly miss prices (Bug 5 covers)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iptables rule 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403s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dashboard-whitelist-sync.service</w:t>
            </w:r>
            <w:r>
              <w:rPr>
                <w:sz w:val="18"/>
              </w:rPr>
              <w:t xml:space="preserve"> re-syncs hourly</w:t>
            </w:r>
          </w:p>
        </w:tc>
      </w:tr>
    </w:tbl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§12. Bugs Verified-Fixed Today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File:line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bybit_shadow_monitor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8"/>
              </w:rPr>
              <w:t>IndeterminateDatatypeError: $4</w:t>
            </w:r>
            <w:r>
              <w:rPr>
                <w:sz w:val="18"/>
              </w:rPr>
              <w:t xml:space="preserve"> crash loop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scripts/bybit_shadow_monitor.py:258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added </w:t>
            </w:r>
            <w:r>
              <w:rPr>
                <w:rFonts w:ascii="Consolas" w:hAnsi="Consolas"/>
                <w:color w:val="C7254E"/>
                <w:sz w:val="18"/>
              </w:rPr>
              <w:t>$4::text</w:t>
            </w:r>
            <w:r>
              <w:rPr>
                <w:sz w:val="18"/>
              </w:rPr>
              <w:t xml:space="preserve"> cast in </w:t>
            </w:r>
            <w:r>
              <w:rPr>
                <w:rFonts w:ascii="Consolas" w:hAnsi="Consolas"/>
                <w:color w:val="C7254E"/>
                <w:sz w:val="18"/>
              </w:rPr>
              <w:t>jsonb_build_object</w:t>
            </w:r>
            <w:r>
              <w:rPr>
                <w:sz w:val="18"/>
              </w:rPr>
              <w:t xml:space="preserve"> value param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service </w:t>
            </w:r>
            <w:r>
              <w:rPr>
                <w:rFonts w:ascii="Consolas" w:hAnsi="Consolas"/>
                <w:color w:val="C7254E"/>
                <w:sz w:val="18"/>
              </w:rPr>
              <w:t>is-active</w:t>
            </w:r>
            <w:r>
              <w:rPr>
                <w:sz w:val="18"/>
              </w:rPr>
              <w:t>, no error in journald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shadow trades orphaned on every restart (early </w:t>
            </w:r>
            <w:r>
              <w:rPr>
                <w:rFonts w:ascii="Consolas" w:hAnsi="Consolas"/>
                <w:color w:val="C7254E"/>
                <w:sz w:val="18"/>
              </w:rPr>
              <w:t>return</w:t>
            </w:r>
            <w:r>
              <w:rPr>
                <w:sz w:val="18"/>
              </w:rPr>
              <w:t xml:space="preserve"> blocked shadow code path)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execution/user_real_manager.py:387</w:t>
            </w:r>
            <w:r>
              <w:rPr>
                <w:sz w:val="18"/>
              </w:rPr>
              <w:t xml:space="preserve"> (removed early return) + </w:t>
            </w:r>
            <w:r>
              <w:rPr>
                <w:rFonts w:ascii="Consolas" w:hAnsi="Consolas"/>
                <w:color w:val="C7254E"/>
                <w:sz w:val="18"/>
              </w:rPr>
              <w:t>:480-575</w:t>
            </w:r>
            <w:r>
              <w:rPr>
                <w:sz w:val="18"/>
              </w:rPr>
              <w:t xml:space="preserve"> (added shadow reconcile block)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if not rows: return</w:t>
            </w:r>
            <w:r>
              <w:rPr>
                <w:sz w:val="18"/>
              </w:rPr>
              <w:t xml:space="preserve"> removed; new shadow-reconcile branch always 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live trace </w:t>
            </w:r>
            <w:r>
              <w:rPr>
                <w:rFonts w:ascii="Consolas" w:hAnsi="Consolas"/>
                <w:color w:val="C7254E"/>
                <w:sz w:val="18"/>
              </w:rPr>
              <w:t>13:49:38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C7254E"/>
                <w:sz w:val="18"/>
              </w:rPr>
              <w:t>RECONCILED: SOL/USDT short ... resuming monitor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compute_size</w:t>
            </w:r>
            <w:r>
              <w:rPr>
                <w:sz w:val="18"/>
              </w:rPr>
              <w:t xml:space="preserve"> ignored </w:t>
            </w:r>
            <w:r>
              <w:rPr>
                <w:rFonts w:ascii="Consolas" w:hAnsi="Consolas"/>
                <w:color w:val="C7254E"/>
                <w:sz w:val="18"/>
              </w:rPr>
              <w:t>shadow_simulated_balance</w:t>
            </w:r>
            <w:r>
              <w:rPr>
                <w:sz w:val="18"/>
              </w:rPr>
              <w:t xml:space="preserve"> (lever3 rollback regression)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execution/user_real_manager.py:194-203</w:t>
            </w:r>
            <w:r>
              <w:rPr>
                <w:sz w:val="18"/>
              </w:rPr>
              <w:t xml:space="preserve"> (init), </w:t>
            </w:r>
            <w:r>
              <w:rPr>
                <w:rFonts w:ascii="Consolas" w:hAnsi="Consolas"/>
                <w:color w:val="C7254E"/>
                <w:sz w:val="18"/>
              </w:rPr>
              <w:t>:956-973</w:t>
            </w:r>
            <w:r>
              <w:rPr>
                <w:sz w:val="18"/>
              </w:rPr>
              <w:t xml:space="preserve"> (compute_size base), </w:t>
            </w:r>
            <w:r>
              <w:rPr>
                <w:rFonts w:ascii="Consolas" w:hAnsi="Consolas"/>
                <w:color w:val="C7254E"/>
                <w:sz w:val="18"/>
              </w:rPr>
              <w:t>:1051-1057</w:t>
            </w:r>
            <w:r>
              <w:rPr>
                <w:sz w:val="18"/>
              </w:rPr>
              <w:t xml:space="preserve"> (ceiling)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re-added init + balance source resolve + ceiling resolve from same 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UNVERIFIED in live trace yet (cohort pause blocks new signals till tomorrow)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user_registry.user_config</w:t>
            </w:r>
            <w:r>
              <w:rPr>
                <w:sz w:val="18"/>
              </w:rPr>
              <w:t xml:space="preserve"> missing 4 pass-through keys (</w:t>
            </w:r>
            <w:r>
              <w:rPr>
                <w:rFonts w:ascii="Consolas" w:hAnsi="Consolas"/>
                <w:color w:val="C7254E"/>
                <w:sz w:val="18"/>
              </w:rPr>
              <w:t>shadow_simulated_balance</w:t>
            </w:r>
            <w:r>
              <w:rPr>
                <w:sz w:val="18"/>
              </w:rPr>
              <w:t xml:space="preserve"> chief among them)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execution/user_registry.py:261-273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added </w:t>
            </w:r>
            <w:r>
              <w:rPr>
                <w:rFonts w:ascii="Consolas" w:hAnsi="Consolas"/>
                <w:color w:val="C7254E"/>
                <w:sz w:val="18"/>
              </w:rPr>
              <w:t>exit_policy, cohort_filter_enabled, shadow_simulated_balance, mark_alignment_enabled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UNVERIFIED in live trace yet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BOOK strip showed </w:t>
            </w:r>
            <w:r>
              <w:rPr>
                <w:rFonts w:ascii="Consolas" w:hAnsi="Consolas"/>
                <w:color w:val="C7254E"/>
                <w:sz w:val="18"/>
              </w:rPr>
              <w:t>+$2,301.1k</w:t>
            </w:r>
            <w:r>
              <w:rPr>
                <w:sz w:val="18"/>
              </w:rPr>
              <w:t xml:space="preserve"> phantom (raw qty×entry, contract-naive)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dashboard/server.py:1090-1110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switched cap_deployed to </w:t>
            </w:r>
            <w:r>
              <w:rPr>
                <w:rFonts w:ascii="Consolas" w:hAnsi="Consolas"/>
                <w:color w:val="C7254E"/>
                <w:sz w:val="18"/>
              </w:rPr>
              <w:t>SUM(COALESCE(metadata.margin, entry × qty × COALESCE(metadata.contract_size, 1)))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next dashboard refresh shows realistic margin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_monitor_trade</w:t>
            </w:r>
            <w:r>
              <w:rPr>
                <w:sz w:val="18"/>
              </w:rPr>
              <w:t xml:space="preserve"> deadlocked on </w:t>
            </w:r>
            <w:r>
              <w:rPr>
                <w:rFonts w:ascii="Consolas" w:hAnsi="Consolas"/>
                <w:color w:val="C7254E"/>
                <w:sz w:val="18"/>
              </w:rPr>
              <w:t>price=0</w:t>
            </w:r>
            <w:r>
              <w:rPr>
                <w:sz w:val="18"/>
              </w:rPr>
              <w:t xml:space="preserve"> when feed stale (no failsafe)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execution/user_real_manager.py:1885-1945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MONITOR_NO_PRICE</w:t>
            </w:r>
            <w:r>
              <w:rPr>
                <w:sz w:val="18"/>
              </w:rPr>
              <w:t xml:space="preserve"> warning at 60s + </w:t>
            </w:r>
            <w:r>
              <w:rPr>
                <w:rFonts w:ascii="Consolas" w:hAnsi="Consolas"/>
                <w:color w:val="C7254E"/>
                <w:sz w:val="18"/>
              </w:rPr>
              <w:t>MONITOR_FORCE_CLOSE</w:t>
            </w:r>
            <w:r>
              <w:rPr>
                <w:sz w:val="18"/>
              </w:rPr>
              <w:t xml:space="preserve"> at 2×max_age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wired; not yet triggered (no qualifying conditions in current window)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Multi-exchange UI overlay (5 surfaces A/B/C/D/F + Surface E lazy 4-tab)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dashboard/static/{js,css}/multi_exchange_overlay*.{js,css}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dashboard/templates/index.html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hides legacy DOM; injects </w:t>
            </w:r>
            <w:r>
              <w:rPr>
                <w:rFonts w:ascii="Consolas" w:hAnsi="Consolas"/>
                <w:color w:val="C7254E"/>
                <w:sz w:val="18"/>
              </w:rPr>
              <w:t>mex-*</w:t>
            </w:r>
            <w:r>
              <w:rPr>
                <w:sz w:val="18"/>
              </w:rPr>
              <w:t xml:space="preserve"> containers; new endpoint </w:t>
            </w:r>
            <w:r>
              <w:rPr>
                <w:rFonts w:ascii="Consolas" w:hAnsi="Consolas"/>
                <w:color w:val="C7254E"/>
                <w:sz w:val="18"/>
              </w:rPr>
              <w:t>/api/multi-exchange/closed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architect hard-refresh confirmed render</w:t>
            </w:r>
          </w:p>
        </w:tc>
      </w:tr>
    </w:tbl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§13. Open Bugs / Risks (Prioritized)</w:t>
      </w:r>
    </w:p>
    <w:p>
      <w:pPr>
        <w:pStyle w:val="Heading2"/>
      </w:pPr>
      <w:r>
        <w:t>🔴 CRITICAL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Delta India shadow PF=</w:t>
            </w:r>
            <w:r>
              <w:rPr>
                <w:b/>
                <w:sz w:val="18"/>
              </w:rPr>
              <w:t>0.09</w:t>
            </w:r>
            <w:r>
              <w:rPr>
                <w:sz w:val="18"/>
              </w:rPr>
              <w:t xml:space="preserve"> vs Bybit shadow PF=</w:t>
            </w:r>
            <w:r>
              <w:rPr>
                <w:b/>
                <w:sz w:val="18"/>
              </w:rPr>
              <w:t>3.44</w:t>
            </w:r>
            <w:r>
              <w:rPr>
                <w:sz w:val="18"/>
              </w:rPr>
              <w:t xml:space="preserve"> on identical 79 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-$50 vs +$77 over 24h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Either Delta L2 fill simulation too generous (we credit fills tighter than reality), OR Delta India spreads are genuinely worse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Audit </w:t>
            </w:r>
            <w:r>
              <w:rPr>
                <w:rFonts w:ascii="Consolas" w:hAnsi="Consolas"/>
                <w:color w:val="C7254E"/>
                <w:sz w:val="18"/>
              </w:rPr>
              <w:t>_close_shadow</w:t>
            </w:r>
            <w:r>
              <w:rPr>
                <w:sz w:val="18"/>
              </w:rPr>
              <w:t xml:space="preserve"> Delta-side fill simulation; cross-check vs actual Delta DEMO fills from a paired test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_cached_balance</w:t>
            </w:r>
            <w:r>
              <w:rPr>
                <w:sz w:val="18"/>
              </w:rPr>
              <w:t xml:space="preserve"> is ≈$0 for both users (admin $0.68, niranjan $0.00)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Without Bug 3 fix, sizing fell back to $100 default and produced absurd 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Demo Delta wallets are essentially empty; </w:t>
            </w:r>
            <w:r>
              <w:rPr>
                <w:rFonts w:ascii="Consolas" w:hAnsi="Consolas"/>
                <w:color w:val="C7254E"/>
                <w:sz w:val="18"/>
              </w:rPr>
              <w:t>fetch_balance</w:t>
            </w:r>
            <w:r>
              <w:rPr>
                <w:sz w:val="18"/>
              </w:rPr>
              <w:t xml:space="preserve"> reports truth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Confirm Bug 3b sustains across restarts; long-term replace </w:t>
            </w:r>
            <w:r>
              <w:rPr>
                <w:rFonts w:ascii="Consolas" w:hAnsi="Consolas"/>
                <w:color w:val="C7254E"/>
                <w:sz w:val="18"/>
              </w:rPr>
              <w:t>_cached_balance</w:t>
            </w:r>
            <w:r>
              <w:rPr>
                <w:sz w:val="18"/>
              </w:rPr>
              <w:t xml:space="preserve"> defaults with explicit per-user 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Phase 2 monitor's </w:t>
            </w:r>
            <w:r>
              <w:rPr>
                <w:rFonts w:ascii="Consolas" w:hAnsi="Consolas"/>
                <w:color w:val="C7254E"/>
                <w:sz w:val="18"/>
              </w:rPr>
              <w:t>time_decay</w:t>
            </w:r>
            <w:r>
              <w:rPr>
                <w:sz w:val="18"/>
              </w:rPr>
              <w:t xml:space="preserve"> exits net </w:t>
            </w:r>
            <w:r>
              <w:rPr>
                <w:b/>
                <w:sz w:val="18"/>
              </w:rPr>
              <w:t>-$7.62/24h</w:t>
            </w:r>
            <w:r>
              <w:rPr>
                <w:sz w:val="18"/>
              </w:rPr>
              <w:t xml:space="preserve"> (vs daemon cascade +$84.67)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trades closed via monitor's own time_decay all losers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 max_age fires before daemon cascade has chance — and at that point the trade is already in time-decay loss territory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Add "wait-for-cascade" gate: if delta source still open AND age &lt; 60min, defer monitor's own exit. OR raise monitor's max_age above daemon's typical detection window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Mac demo dispatcher silently DEAD for 30+ min (no </w:t>
            </w:r>
            <w:r>
              <w:rPr>
                <w:rFonts w:ascii="Consolas" w:hAnsi="Consolas"/>
                <w:color w:val="C7254E"/>
                <w:sz w:val="18"/>
              </w:rPr>
              <w:t>bybit_demo</w:t>
            </w:r>
            <w:r>
              <w:rPr>
                <w:sz w:val="18"/>
              </w:rPr>
              <w:t xml:space="preserve"> rows despite 2 new </w:t>
            </w:r>
            <w:r>
              <w:rPr>
                <w:rFonts w:ascii="Consolas" w:hAnsi="Consolas"/>
                <w:color w:val="C7254E"/>
                <w:sz w:val="18"/>
              </w:rPr>
              <w:t>delta_shadow</w:t>
            </w:r>
            <w:r>
              <w:rPr>
                <w:sz w:val="18"/>
              </w:rPr>
              <w:t xml:space="preserve"> opens)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bybit_demo trade rate = 0 in last 30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 probably exited / Mac slept / poll loop crashed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Architect: check `ps aux \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Reconciled monitors NOT actually closing trades (despite reconcile firing successfully)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SOL/USDT shadow trades still open at 36 min (past max_age=30min) after </w:t>
            </w:r>
            <w:r>
              <w:rPr>
                <w:rFonts w:ascii="Consolas" w:hAnsi="Consolas"/>
                <w:color w:val="C7254E"/>
                <w:sz w:val="18"/>
              </w:rPr>
              <w:t>RECONCILED ... resuming monitor</w:t>
            </w:r>
            <w:r>
              <w:rPr>
                <w:sz w:val="18"/>
              </w:rPr>
              <w:t xml:space="preserve">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Resumed monitor task either (a) silently exits, or (b) loops without reaching max_age check, or (c) </w:t>
            </w:r>
            <w:r>
              <w:rPr>
                <w:rFonts w:ascii="Consolas" w:hAnsi="Consolas"/>
                <w:color w:val="C7254E"/>
                <w:sz w:val="18"/>
              </w:rPr>
              <w:t>_close_trade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_close_shadow</w:t>
            </w:r>
            <w:r>
              <w:rPr>
                <w:sz w:val="18"/>
              </w:rPr>
              <w:t xml:space="preserve"> raises silently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 post-reconcile </w:t>
            </w:r>
            <w:r>
              <w:rPr>
                <w:rFonts w:ascii="Consolas" w:hAnsi="Consolas"/>
                <w:color w:val="C7254E"/>
                <w:sz w:val="18"/>
              </w:rPr>
              <w:t>MONITOR_HEARTBEAT</w:t>
            </w:r>
            <w:r>
              <w:rPr>
                <w:sz w:val="18"/>
              </w:rPr>
              <w:t xml:space="preserve"> log every 60s; verify </w:t>
            </w:r>
            <w:r>
              <w:rPr>
                <w:rFonts w:ascii="Consolas" w:hAnsi="Consolas"/>
                <w:color w:val="C7254E"/>
                <w:sz w:val="18"/>
              </w:rPr>
              <w:t>self.open_trades.get(trade_id)</w:t>
            </w:r>
            <w:r>
              <w:rPr>
                <w:sz w:val="18"/>
              </w:rPr>
              <w:t xml:space="preserve"> returns the rebuilt record</w:t>
            </w:r>
          </w:p>
        </w:tc>
      </w:tr>
    </w:tbl>
    <w:p/>
    <w:p>
      <w:pPr>
        <w:pStyle w:val="Heading2"/>
      </w:pPr>
      <w:r>
        <w:t>🟡 MEDIUM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XRP/USDT only Bybit underperformer (-$7 gap vs Delta)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 Bybit XRP L2 depth; consider blocking XRP signals to Bybit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Manager creation is lazy on first signal per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Eager-init at orchestrator startup so reconcile fires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WS price </w:t>
            </w:r>
            <w:r>
              <w:rPr>
                <w:rFonts w:ascii="Consolas" w:hAnsi="Consolas"/>
                <w:color w:val="C7254E"/>
                <w:sz w:val="18"/>
              </w:rPr>
              <w:t>_ws_prices</w:t>
            </w:r>
            <w:r>
              <w:rPr>
                <w:sz w:val="18"/>
              </w:rPr>
              <w:t xml:space="preserve"> may be sparse for low-volume symbols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Long-term: also pull bid/ask from </w:t>
            </w:r>
            <w:r>
              <w:rPr>
                <w:rFonts w:ascii="Consolas" w:hAnsi="Consolas"/>
                <w:color w:val="C7254E"/>
                <w:sz w:val="18"/>
              </w:rPr>
              <w:t>_delta_ws.l2_orderbook</w:t>
            </w:r>
            <w:r>
              <w:rPr>
                <w:sz w:val="18"/>
              </w:rPr>
              <w:t xml:space="preserve"> (we have it cached) as backup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Delta auth-error spam every 60s in journald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Pass </w:t>
            </w:r>
            <w:r>
              <w:rPr>
                <w:rFonts w:ascii="Consolas" w:hAnsi="Consolas"/>
                <w:color w:val="C7254E"/>
                <w:sz w:val="18"/>
              </w:rPr>
              <w:t>DELTA_DEMO_API_KEY/SECRET</w:t>
            </w:r>
            <w:r>
              <w:rPr>
                <w:sz w:val="18"/>
              </w:rPr>
              <w:t xml:space="preserve"> env vars OR rate-limit warning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Niranjan </w:t>
            </w:r>
            <w:r>
              <w:rPr>
                <w:rFonts w:ascii="Consolas" w:hAnsi="Consolas"/>
                <w:color w:val="C7254E"/>
                <w:sz w:val="18"/>
              </w:rPr>
              <w:t>shadow_simulated_balance=$443</w:t>
            </w:r>
            <w:r>
              <w:rPr>
                <w:sz w:val="18"/>
              </w:rPr>
              <w:t xml:space="preserve"> half of admin's $1000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 intentional A/B vs accidental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Bot in </w:t>
            </w:r>
            <w:r>
              <w:rPr>
                <w:rFonts w:ascii="Consolas" w:hAnsi="Consolas"/>
                <w:color w:val="C7254E"/>
                <w:sz w:val="18"/>
              </w:rPr>
              <w:t>cohort_blacklist_paused_until</w:t>
            </w:r>
            <w:r>
              <w:rPr>
                <w:sz w:val="18"/>
              </w:rPr>
              <w:t xml:space="preserve"> until tomorrow morning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Either wait till expiry to verify Bug 3b live, or manually clear pause (re-exposes cohort risk)</w:t>
            </w:r>
          </w:p>
        </w:tc>
      </w:tr>
    </w:tbl>
    <w:p/>
    <w:p>
      <w:pPr>
        <w:pStyle w:val="Heading2"/>
      </w:pPr>
      <w:r>
        <w:t>🟢 LOW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 rows/signal multi-user noise (expected; documented)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Cron </w:t>
            </w:r>
            <w:r>
              <w:rPr>
                <w:rFonts w:ascii="Consolas" w:hAnsi="Consolas"/>
                <w:color w:val="C7254E"/>
                <w:sz w:val="18"/>
              </w:rPr>
              <w:t>code_review_wrapper.sh</w:t>
            </w:r>
            <w:r>
              <w:rPr>
                <w:sz w:val="18"/>
              </w:rPr>
              <w:t xml:space="preserve"> exits with </w:t>
            </w:r>
            <w:r>
              <w:rPr>
                <w:rFonts w:ascii="Consolas" w:hAnsi="Consolas"/>
                <w:color w:val="C7254E"/>
                <w:sz w:val="18"/>
              </w:rPr>
              <w:t>ERROR: usage:</w:t>
            </w:r>
            <w:r>
              <w:rPr>
                <w:sz w:val="18"/>
              </w:rPr>
              <w:t xml:space="preserve"> every run — disable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maker_mode_verdict</w:t>
            </w:r>
            <w:r>
              <w:rPr>
                <w:sz w:val="18"/>
              </w:rPr>
              <w:t xml:space="preserve"> cron 6h → recommend daily (same data freshness, less noise)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Stale-data warnings for non-WS-active symbols cycle once/min — could rate-limit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Bybit demo </w:t>
            </w:r>
            <w:r>
              <w:rPr>
                <w:rFonts w:ascii="Consolas" w:hAnsi="Consolas"/>
                <w:color w:val="C7254E"/>
                <w:sz w:val="18"/>
              </w:rPr>
              <w:t>stalled_after_15min</w:t>
            </w:r>
            <w:r>
              <w:rPr>
                <w:sz w:val="18"/>
              </w:rPr>
              <w:t xml:space="preserve"> matches Phase 2 monitor failure mode — same root cause class as O3</w:t>
            </w:r>
          </w:p>
        </w:tc>
      </w:tr>
    </w:tbl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§14. Operational Runbook</w:t>
      </w:r>
    </w:p>
    <w:p>
      <w:pPr>
        <w:pStyle w:val="Heading2"/>
      </w:pPr>
      <w:r>
        <w:t>Restart cryptobot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ssh -i ~/.ssh/cryptobot_oci opc@150.230.171.48 'sudo systemctl restart cryptobot'</w:t>
        <w:br/>
        <w:t># wait ~90s for boot + first SHADOW ENTRY log</w:t>
      </w:r>
    </w:p>
    <w:p>
      <w:pPr>
        <w:pStyle w:val="Heading2"/>
      </w:pPr>
      <w:r>
        <w:t>Restart auxiliary services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ssh ... 'sudo systemctl restart bybit-shadow-daemon'</w:t>
        <w:br/>
        <w:t>ssh ... 'sudo systemctl restart bybit-shadow-monitor'</w:t>
      </w:r>
    </w:p>
    <w:p>
      <w:pPr>
        <w:pStyle w:val="Heading2"/>
      </w:pPr>
      <w:r>
        <w:t>Deploy a Python file change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cd ~/Desktop/Claude\ AI\ Crypto\ Bot/crypto-trading-bot</w:t>
        <w:br/>
        <w:t>python3 -c "import ast; ast.parse(open('PATH').read()); print('OK')"</w:t>
        <w:br/>
        <w:t>scp -i ~/.ssh/cryptobot_oci PATH opc@150.230.171.48:/tmp/</w:t>
        <w:br/>
        <w:t>ssh -i ~/.ssh/cryptobot_oci opc@150.230.171.48 'sudo cp /tmp/FILE /home/opc/crypto-trading-bot/PATH &amp;&amp; sudo chown opc:opc /home/opc/crypto-trading-bot/PATH &amp;&amp; sudo systemctl restart cryptobot'</w:t>
      </w:r>
    </w:p>
    <w:p>
      <w:pPr>
        <w:pStyle w:val="Heading2"/>
      </w:pPr>
      <w:r>
        <w:t>Force-close stuck trades (emergency)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UPDATE user_trades</w:t>
        <w:br/>
        <w:t xml:space="preserve">   SET status='closed', closed_at=NOW(), exit_price=entry_price,</w:t>
        <w:br/>
        <w:t xml:space="preserve">       pnl_usd=0.0, fees_usd=COALESCE(fees_usd,0),</w:t>
        <w:br/>
        <w:t xml:space="preserve">       metadata = COALESCE(metadata,'{}'::jsonb) ||</w:t>
        <w:br/>
        <w:t xml:space="preserve">                  jsonb_build_object('exit_reason','force_orphan_cleanup','close_via','operator_force')</w:t>
        <w:br/>
        <w:t xml:space="preserve"> WHERE closed_at IS NULL</w:t>
        <w:br/>
        <w:t xml:space="preserve">   AND opened_at &lt; NOW() - INTERVAL '15 minutes';</w:t>
      </w:r>
    </w:p>
    <w:p>
      <w:pPr>
        <w:pStyle w:val="Heading2"/>
      </w:pPr>
      <w:r>
        <w:t>Key journald greps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# sizing trace per signal</w:t>
        <w:br/>
        <w:t>sudo journalctl -u cryptobot --since '5 minutes ago' | grep SIZE_BAL</w:t>
        <w:br/>
        <w:br/>
        <w:t># reconcile path health</w:t>
        <w:br/>
        <w:t>sudo journalctl -u cryptobot --since '5 minutes ago' | grep -E 'RECON_START|shadow reconcile|RECONCILED|RECON_DONE'</w:t>
        <w:br/>
        <w:br/>
        <w:t># exit guard health (today's failsafe)</w:t>
        <w:br/>
        <w:t>sudo journalctl -u cryptobot --since '5 minutes ago' | grep -E 'MONITOR_NO_PRICE|MONITOR_FORCE_CLOSE'</w:t>
        <w:br/>
        <w:br/>
        <w:t># bybit shadow daemon health</w:t>
        <w:br/>
        <w:t>sudo journalctl -u bybit-shadow-daemon --since '5 minutes ago' | tail -30</w:t>
        <w:br/>
        <w:br/>
        <w:t># bybit shadow monitor health</w:t>
        <w:br/>
        <w:t>sudo journalctl -u bybit-shadow-monitor --since '5 minutes ago' | tail -30</w:t>
      </w:r>
    </w:p>
    <w:p>
      <w:pPr>
        <w:pStyle w:val="Heading2"/>
      </w:pPr>
      <w:r>
        <w:t>Per-bucket open count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SELECT exchange||'|'||trade_type as bucket,</w:t>
        <w:br/>
        <w:t xml:space="preserve">       COUNT(*) as n,</w:t>
        <w:br/>
        <w:t xml:space="preserve">       MAX(EXTRACT(EPOCH FROM (NOW()-opened_at))/60)::int as oldest_min</w:t>
        <w:br/>
        <w:t xml:space="preserve">  FROM user_trades</w:t>
        <w:br/>
        <w:t xml:space="preserve"> WHERE closed_at IS NULL</w:t>
        <w:br/>
        <w:t xml:space="preserve"> GROUP BY bucket</w:t>
        <w:br/>
        <w:t xml:space="preserve"> ORDER BY bucket;</w:t>
      </w:r>
    </w:p>
    <w:p>
      <w:pPr>
        <w:pStyle w:val="Heading2"/>
      </w:pPr>
      <w:r>
        <w:t>Per-bucket 24h aggregate</w:t>
      </w:r>
    </w:p>
    <w:p>
      <w:pPr>
        <w:spacing w:before="80" w:after="80"/>
        <w:ind w:left="432"/>
        <w:shd w:fill="F2F2F2"/>
      </w:pPr>
      <w:r>
        <w:rPr>
          <w:rFonts w:ascii="Consolas" w:hAnsi="Consolas"/>
          <w:sz w:val="16"/>
        </w:rPr>
        <w:t>SELECT exchange||'|'||trade_type as bucket,</w:t>
        <w:br/>
        <w:t xml:space="preserve">       COUNT(*) as n,</w:t>
        <w:br/>
        <w:t xml:space="preserve">       SUM(CASE WHEN pnl_usd&gt;0 THEN 1 ELSE 0 END) as wins,</w:t>
        <w:br/>
        <w:t xml:space="preserve">       ROUND(SUM(pnl_usd)::numeric, 2) as net_pnl,</w:t>
        <w:br/>
        <w:t xml:space="preserve">       ROUND(SUM(fees_usd)::numeric, 2) as fees,</w:t>
        <w:br/>
        <w:t xml:space="preserve">       ROUND((SUM(CASE WHEN pnl_usd&gt;0 THEN pnl_usd ELSE 0 END) /</w:t>
        <w:br/>
        <w:t xml:space="preserve">              NULLIF(SUM(CASE WHEN pnl_usd&lt;0 THEN -pnl_usd ELSE 0 END), 0))::numeric, 2) as pf</w:t>
        <w:br/>
        <w:t xml:space="preserve">  FROM user_trades</w:t>
        <w:br/>
        <w:t xml:space="preserve"> WHERE closed_at &gt;= NOW() - INTERVAL '24 hours'</w:t>
        <w:br/>
        <w:t xml:space="preserve"> GROUP BY bucket</w:t>
        <w:br/>
        <w:t xml:space="preserve"> ORDER BY bucket;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§15. Decision Log (Architect Calls Required)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Today's Data Says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Default if no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Migrate live trading Delta India → Bybit?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Bybit shadow PF 3.44 vs Delta 0.09; +$127/day 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Stay on Delta (no real trading active right now anyway)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 bybit-shadow-monitor: keep / fail-safe-only / kill?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Currently nets -$7.62/24h on its own exits while daemon cascade nets +$84.67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Keep running but recommend "fail-safe only" mode (fire only if daemon dead &gt;5min)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XRP/USDT cohort: continue or skip?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Bybit underperformer (-$7 gap vs Delta -$5)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 but flag for cohort-blacklist if 5/5 last lose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Niranjan </w:t>
            </w:r>
            <w:r>
              <w:rPr>
                <w:rFonts w:ascii="Consolas" w:hAnsi="Consolas"/>
                <w:color w:val="C7254E"/>
                <w:sz w:val="18"/>
              </w:rPr>
              <w:t>shadow_simulated_balance=$443</w:t>
            </w:r>
            <w:r>
              <w:rPr>
                <w:sz w:val="18"/>
              </w:rPr>
              <w:t xml:space="preserve"> — intentional A/B or stale config?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Resulted in 2.3× admin sizing post-fix (correctly proportional to sim bankroll)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Leave as-is unless architect says "set both equal"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Eager manager init at orchestrator startup?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Closes the lazy-init orphan window seen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Worth shipping; low risk, high systemic 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Cloudflare Tunnel for dashboard public access?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Solves architect's mobile-IP problem from earlier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Defer — separate session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Mac demo dispatcher watchdog (launchd plist)?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Currently silently dead → no demo data accumulating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 ship — one-time setup, eliminates future "no demo trades" surprises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Resolve Bug O5 (reconciled monitors don't close)?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SOL trades 36min open after RECONCILED log, no 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Requires diagnosis — add MONITOR_HEARTBEAT log + verify open_trades dict ownership</w:t>
            </w:r>
          </w:p>
        </w:tc>
      </w:tr>
    </w:tbl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 A: file index touched today (2026-04-26)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Lines added/changed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scripts/bybit_shadow_monitor.py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Bug 1: </w:t>
            </w:r>
            <w:r>
              <w:rPr>
                <w:rFonts w:ascii="Consolas" w:hAnsi="Consolas"/>
                <w:color w:val="C7254E"/>
                <w:sz w:val="18"/>
              </w:rPr>
              <w:t>$4::text</w:t>
            </w:r>
            <w:r>
              <w:rPr>
                <w:sz w:val="18"/>
              </w:rPr>
              <w:t xml:space="preserve"> cast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execution/user_real_manager.py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~+150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Bug 2 (shadow reconcile branch), Bug 3a (ssb init + base + ceiling), Bug 5 (no-price failsafe), SIZE_BAL diagnostic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execution/user_registry.py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Bug 3b (4 missing user_config keys), warning-level RECON_START/DONE/created-manager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dashboard/server.py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~+90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/api/multi-exchange/closed</w:t>
            </w:r>
            <w:r>
              <w:rPr>
                <w:sz w:val="18"/>
              </w:rPr>
              <w:t>, contract-aware BOOK cap, SL/TP/leverage/last_price in active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dashboard/static/js/multi_exchange_overlay.js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~+200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Surface E (Analytics 4-tab); SL/TP/PnL/lev in active rows; 4-cell hero; dropdown placement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dashboard/static/css/multi_exchange_overlay.css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~+170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Surface E styles; 4-cell hero; SL/TP coloring; dropdown</w:t>
            </w:r>
          </w:p>
        </w:tc>
      </w:tr>
    </w:tbl>
    <w:p/>
    <w:p>
      <w:pPr>
        <w:pStyle w:val="Heading1"/>
      </w:pPr>
      <w:r>
        <w:t>Appendix B: Verified-vs-Unverified status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Live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deployed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daemon running, no $4 errors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deployed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C7254E"/>
                <w:sz w:val="18"/>
              </w:rPr>
              <w:t>RECONCILED: SOL/USDT short ... resuming monitor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deployed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no SIZE_BAL trace yet (cohort pause blocks signals)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deployed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no SIZE_BAL trace yet (cohort pause blocks signals)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deployed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no more $2.3M phantom in BOOK strip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deployed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failsafe wired; not yet triggered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NEW BUG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reconciled monitor not firing exits; SOL trades 36min stuck</w:t>
            </w:r>
          </w:p>
        </w:tc>
      </w:tr>
    </w:tbl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END OF DOCUMENT.</w:t>
      </w:r>
    </w:p>
    <w:p>
      <w:r>
        <w:t xml:space="preserve">Spec status: living. Update on every bug closed or new architectural change. Companion exec-summary at </w:t>
      </w:r>
      <w:r>
        <w:rPr>
          <w:rFonts w:ascii="Consolas" w:hAnsi="Consolas"/>
          <w:color w:val="C7254E"/>
          <w:sz w:val="18"/>
        </w:rPr>
        <w:t>docs/FULL_FLOW_SPEC_20260426.md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